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41FF6" w14:textId="77777777" w:rsidR="003B14B9" w:rsidRDefault="00F83237">
      <w:pPr>
        <w:pStyle w:val="Kicker"/>
        <w:spacing w:before="760"/>
        <w:jc w:val="center"/>
      </w:pPr>
      <w:r>
        <w:t>UŽIVATELSKÁ AKCEPTACE  •  VERZE 1.0</w:t>
      </w:r>
    </w:p>
    <w:p w14:paraId="0CDAF8A3" w14:textId="77777777" w:rsidR="003B14B9" w:rsidRDefault="00F83237">
      <w:pPr>
        <w:pStyle w:val="Nzev"/>
        <w:spacing w:before="1240"/>
        <w:jc w:val="center"/>
      </w:pPr>
      <w:r>
        <w:t>KIS – kompletní scénáře</w:t>
      </w:r>
      <w:r>
        <w:br/>
        <w:t>uživatelského testování</w:t>
      </w:r>
    </w:p>
    <w:p w14:paraId="478137A4" w14:textId="77777777" w:rsidR="003B14B9" w:rsidRDefault="00F83237">
      <w:pPr>
        <w:pStyle w:val="Podnadpis"/>
        <w:jc w:val="center"/>
      </w:pPr>
      <w:r>
        <w:t>Koncepční a praktický manuál pro portál, administraci, databázi a provoz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3B14B9" w14:paraId="07B43C39" w14:textId="77777777">
        <w:trPr>
          <w:cantSplit/>
          <w:jc w:val="center"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071C9" w14:textId="77777777" w:rsidR="003B14B9" w:rsidRDefault="00F83237">
            <w:pPr>
              <w:pStyle w:val="BodyCompact"/>
            </w:pPr>
            <w:r>
              <w:rPr>
                <w:b/>
              </w:rPr>
              <w:t>Určeno pro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9F261" w14:textId="77777777" w:rsidR="003B14B9" w:rsidRDefault="00F83237">
            <w:pPr>
              <w:pStyle w:val="BodyCompact"/>
            </w:pPr>
            <w:r>
              <w:t>vlastníka produktu, klíčové uživatele, trenéry, administrátory a provoz</w:t>
            </w:r>
          </w:p>
        </w:tc>
      </w:tr>
      <w:tr w:rsidR="003B14B9" w14:paraId="6A53DF5E" w14:textId="77777777">
        <w:trPr>
          <w:cantSplit/>
          <w:jc w:val="center"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7070A" w14:textId="77777777" w:rsidR="003B14B9" w:rsidRDefault="00F83237">
            <w:pPr>
              <w:pStyle w:val="BodyCompact"/>
            </w:pPr>
            <w:r>
              <w:rPr>
                <w:b/>
              </w:rPr>
              <w:t>Prostředí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5C42D" w14:textId="77777777" w:rsidR="003B14B9" w:rsidRDefault="00F83237">
            <w:pPr>
              <w:pStyle w:val="BodyCompact"/>
            </w:pPr>
            <w:r>
              <w:t>produkce pro bezpečné čtení a schválené uživatelské toky; localhost/izolované prostředí pro destruktivní a provozní scénáře</w:t>
            </w:r>
          </w:p>
        </w:tc>
      </w:tr>
      <w:tr w:rsidR="003B14B9" w14:paraId="277C5657" w14:textId="77777777">
        <w:trPr>
          <w:cantSplit/>
          <w:jc w:val="center"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CFE14" w14:textId="77777777" w:rsidR="003B14B9" w:rsidRDefault="00F83237">
            <w:pPr>
              <w:pStyle w:val="BodyCompact"/>
            </w:pPr>
            <w:r>
              <w:rPr>
                <w:b/>
              </w:rPr>
              <w:t>Rozsah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C1271" w14:textId="77777777" w:rsidR="003B14B9" w:rsidRDefault="00F83237">
            <w:pPr>
              <w:pStyle w:val="BodyCompact"/>
            </w:pPr>
            <w:r>
              <w:t>13 modulových oblastí, 97 podrobných scénářů a závěrečné end-to-end cesty</w:t>
            </w:r>
          </w:p>
        </w:tc>
      </w:tr>
      <w:tr w:rsidR="003B14B9" w14:paraId="55FF6361" w14:textId="77777777">
        <w:trPr>
          <w:cantSplit/>
          <w:jc w:val="center"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008D" w14:textId="77777777" w:rsidR="003B14B9" w:rsidRDefault="00F83237">
            <w:pPr>
              <w:pStyle w:val="BodyCompact"/>
            </w:pPr>
            <w:r>
              <w:rPr>
                <w:b/>
              </w:rPr>
              <w:t>Datum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FCDC" w14:textId="77777777" w:rsidR="003B14B9" w:rsidRDefault="00F83237">
            <w:pPr>
              <w:pStyle w:val="BodyCompact"/>
            </w:pPr>
            <w:r>
              <w:t>11. srpna 2026</w:t>
            </w:r>
          </w:p>
        </w:tc>
      </w:tr>
    </w:tbl>
    <w:p w14:paraId="419469D0" w14:textId="77777777" w:rsidR="003B14B9" w:rsidRDefault="00F83237">
      <w:pPr>
        <w:pStyle w:val="SmallNote"/>
        <w:spacing w:before="480"/>
        <w:jc w:val="center"/>
      </w:pPr>
      <w:r>
        <w:t>Zásada důkazu: úspěšná hláška ani vyčištění formuláře samo o sobě neprokazuje uložení. Každou mutaci potvrďte v rozhraní po obnovení a odpovídajícím záznamem v databázi nebo auditu.</w:t>
      </w:r>
      <w:r>
        <w:br w:type="page"/>
      </w:r>
    </w:p>
    <w:p w14:paraId="75AC27C7" w14:textId="77777777" w:rsidR="003B14B9" w:rsidRDefault="00F83237">
      <w:pPr>
        <w:pStyle w:val="Nadpis1"/>
      </w:pPr>
      <w:bookmarkStart w:id="0" w:name="_Toc237301981"/>
      <w:r>
        <w:lastRenderedPageBreak/>
        <w:t>Jak dokument používat</w:t>
      </w:r>
      <w:bookmarkEnd w:id="0"/>
    </w:p>
    <w:p w14:paraId="687EE79D" w14:textId="77777777" w:rsidR="003B14B9" w:rsidRDefault="00F83237">
      <w:pPr>
        <w:pStyle w:val="ListCompact"/>
        <w:numPr>
          <w:ilvl w:val="0"/>
          <w:numId w:val="1"/>
        </w:numPr>
      </w:pPr>
      <w:r>
        <w:t>Před každou sadou připravte testovací data s prefixem UT-YYYYMMDD a zapište jejich identifikátory.</w:t>
      </w:r>
    </w:p>
    <w:p w14:paraId="678868A5" w14:textId="77777777" w:rsidR="003B14B9" w:rsidRDefault="00F83237">
      <w:pPr>
        <w:pStyle w:val="ListCompact"/>
        <w:numPr>
          <w:ilvl w:val="0"/>
          <w:numId w:val="1"/>
        </w:numPr>
      </w:pPr>
      <w:r>
        <w:t>Každý scénář proveďte v uvedené roli. Pro přepnutí rolí používejte oddělené anonymní okno, aby se relace nesmíchaly.</w:t>
      </w:r>
    </w:p>
    <w:p w14:paraId="77237062" w14:textId="77777777" w:rsidR="003B14B9" w:rsidRDefault="00F83237">
      <w:pPr>
        <w:pStyle w:val="ListCompact"/>
        <w:numPr>
          <w:ilvl w:val="0"/>
          <w:numId w:val="1"/>
        </w:numPr>
      </w:pPr>
      <w:r>
        <w:t>Výsledek označte PASS, PARTIAL, FAIL, BLOCKED nebo NOT RUN. Ke každému FAIL/PARTIAL připojte důkaz a číslo vady.</w:t>
      </w:r>
    </w:p>
    <w:p w14:paraId="259B55C4" w14:textId="77777777" w:rsidR="003B14B9" w:rsidRDefault="00F83237">
      <w:pPr>
        <w:pStyle w:val="ListCompact"/>
        <w:numPr>
          <w:ilvl w:val="0"/>
          <w:numId w:val="1"/>
        </w:numPr>
      </w:pPr>
      <w:r>
        <w:t>Mutaci považujte za potvrzenou až po reloadu, kontrole navazující obrazovky a kontrole DB/auditu.</w:t>
      </w:r>
    </w:p>
    <w:p w14:paraId="533604E9" w14:textId="77777777" w:rsidR="003B14B9" w:rsidRDefault="00F83237">
      <w:pPr>
        <w:pStyle w:val="ListCompact"/>
        <w:numPr>
          <w:ilvl w:val="0"/>
          <w:numId w:val="1"/>
        </w:numPr>
      </w:pPr>
      <w:r>
        <w:t>Na produkci nevytvářejte nevratné finanční nebo provozní dopady. Importy, rollover, restore a destruktivní souběhy patří na localhost nebo izolovanou kopii.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482D7958" w14:textId="77777777">
        <w:trPr>
          <w:jc w:val="center"/>
        </w:trPr>
        <w:tc>
          <w:tcPr>
            <w:tcW w:w="9360" w:type="dxa"/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74E23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Důležité omezení plateb: </w:t>
            </w:r>
            <w:r>
              <w:t>Skutečné peníze se v UAT neposílají. Bankovní QR/SPD se pouze vizuálně ověřuje v bezpečném testovacím režimu. Pokud nejsou kompletní SHOP_BANK_* hodnoty, krok vyžadující platný předpis se označí BLOCKED; databáze se neupravuje tak, aby se chyba obešla. Produkční Stripe zůstává vypnutý.</w:t>
            </w:r>
          </w:p>
        </w:tc>
      </w:tr>
    </w:tbl>
    <w:p w14:paraId="1394FCA3" w14:textId="77777777" w:rsidR="003B14B9" w:rsidRDefault="00F83237">
      <w:pPr>
        <w:pStyle w:val="Nadpis1"/>
      </w:pPr>
      <w:bookmarkStart w:id="1" w:name="_Toc237301982"/>
      <w:r>
        <w:t>1. Koncepce testování</w:t>
      </w:r>
      <w:bookmarkEnd w:id="1"/>
    </w:p>
    <w:p w14:paraId="55ACC09F" w14:textId="77777777" w:rsidR="003B14B9" w:rsidRDefault="00F83237">
      <w:pPr>
        <w:pStyle w:val="Nadpis2"/>
      </w:pPr>
      <w:bookmarkStart w:id="2" w:name="_Toc237301983"/>
      <w:r>
        <w:t>Cíl</w:t>
      </w:r>
      <w:bookmarkEnd w:id="2"/>
    </w:p>
    <w:p w14:paraId="5F667192" w14:textId="77777777" w:rsidR="003B14B9" w:rsidRDefault="00F83237">
      <w:r>
        <w:t>Cílem je potvrdit, že KIS je pro skutečného uživatele srozumitelný, bezpečný a konzistentní napříč moduly. Testuje se nejen to, že tlačítko něco provede, ale také správný stav po obnovení stránky, návazné dopady, oprávnění, databázové vazby, auditní stopa a bezpečný úklid.</w:t>
      </w:r>
    </w:p>
    <w:p w14:paraId="781FD7C3" w14:textId="77777777" w:rsidR="003B14B9" w:rsidRDefault="00F83237">
      <w:pPr>
        <w:pStyle w:val="Nadpis2"/>
      </w:pPr>
      <w:bookmarkStart w:id="3" w:name="_Toc237301984"/>
      <w:r>
        <w:t>Testovací vrstvy</w:t>
      </w:r>
      <w:bookmarkEnd w:id="3"/>
    </w:p>
    <w:tbl>
      <w:tblPr>
        <w:tblStyle w:val="Mkatabul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4320"/>
        <w:gridCol w:w="3456"/>
      </w:tblGrid>
      <w:tr w:rsidR="003B14B9" w14:paraId="5A141258" w14:textId="77777777">
        <w:trPr>
          <w:tblHeader/>
          <w:jc w:val="center"/>
        </w:trPr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538FD" w14:textId="77777777" w:rsidR="003B14B9" w:rsidRDefault="00F83237">
            <w:pPr>
              <w:pStyle w:val="BodyCompact"/>
            </w:pPr>
            <w:r>
              <w:rPr>
                <w:b/>
              </w:rPr>
              <w:t>Vrstva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84A80" w14:textId="77777777" w:rsidR="003B14B9" w:rsidRDefault="00F83237">
            <w:pPr>
              <w:pStyle w:val="BodyCompact"/>
            </w:pPr>
            <w:r>
              <w:rPr>
                <w:b/>
              </w:rPr>
              <w:t>Co potvrzuje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15CD" w14:textId="77777777" w:rsidR="003B14B9" w:rsidRDefault="00F83237">
            <w:pPr>
              <w:pStyle w:val="BodyCompact"/>
            </w:pPr>
            <w:r>
              <w:rPr>
                <w:b/>
              </w:rPr>
              <w:t>Důkaz</w:t>
            </w:r>
          </w:p>
        </w:tc>
      </w:tr>
      <w:tr w:rsidR="003B14B9" w14:paraId="790538A6" w14:textId="77777777">
        <w:trPr>
          <w:cantSplit/>
          <w:jc w:val="center"/>
        </w:trPr>
        <w:tc>
          <w:tcPr>
            <w:tcW w:w="1584" w:type="dxa"/>
          </w:tcPr>
          <w:p w14:paraId="4F108EA3" w14:textId="77777777" w:rsidR="003B14B9" w:rsidRDefault="00F83237">
            <w:pPr>
              <w:pStyle w:val="BodyCompact"/>
            </w:pPr>
            <w:r>
              <w:t>Uživatelská</w:t>
            </w:r>
          </w:p>
        </w:tc>
        <w:tc>
          <w:tcPr>
            <w:tcW w:w="4320" w:type="dxa"/>
          </w:tcPr>
          <w:p w14:paraId="493CE6CB" w14:textId="77777777" w:rsidR="003B14B9" w:rsidRDefault="00F83237">
            <w:pPr>
              <w:pStyle w:val="BodyCompact"/>
            </w:pPr>
            <w:r>
              <w:t>Texty, pořadí kroků, orientaci, validaci, návrat z chyby.</w:t>
            </w:r>
          </w:p>
        </w:tc>
        <w:tc>
          <w:tcPr>
            <w:tcW w:w="3456" w:type="dxa"/>
          </w:tcPr>
          <w:p w14:paraId="406EE2F2" w14:textId="77777777" w:rsidR="003B14B9" w:rsidRDefault="00F83237">
            <w:pPr>
              <w:pStyle w:val="BodyCompact"/>
            </w:pPr>
            <w:r>
              <w:t>Screenshot / pozorování testera.</w:t>
            </w:r>
          </w:p>
        </w:tc>
      </w:tr>
      <w:tr w:rsidR="003B14B9" w14:paraId="23BC667A" w14:textId="77777777">
        <w:trPr>
          <w:cantSplit/>
          <w:jc w:val="center"/>
        </w:trPr>
        <w:tc>
          <w:tcPr>
            <w:tcW w:w="1584" w:type="dxa"/>
          </w:tcPr>
          <w:p w14:paraId="585B373B" w14:textId="77777777" w:rsidR="003B14B9" w:rsidRDefault="00F83237">
            <w:pPr>
              <w:pStyle w:val="BodyCompact"/>
            </w:pPr>
            <w:r>
              <w:t>Funkční</w:t>
            </w:r>
          </w:p>
        </w:tc>
        <w:tc>
          <w:tcPr>
            <w:tcW w:w="4320" w:type="dxa"/>
          </w:tcPr>
          <w:p w14:paraId="3E62C73F" w14:textId="77777777" w:rsidR="003B14B9" w:rsidRDefault="00F83237">
            <w:pPr>
              <w:pStyle w:val="BodyCompact"/>
            </w:pPr>
            <w:r>
              <w:t>Správný výsledek každého formuláře, odkazu, tlačítka a stavového přechodu.</w:t>
            </w:r>
          </w:p>
        </w:tc>
        <w:tc>
          <w:tcPr>
            <w:tcW w:w="3456" w:type="dxa"/>
          </w:tcPr>
          <w:p w14:paraId="6E829C8B" w14:textId="77777777" w:rsidR="003B14B9" w:rsidRDefault="00F83237">
            <w:pPr>
              <w:pStyle w:val="BodyCompact"/>
            </w:pPr>
            <w:r>
              <w:t>Reload, detail a navazující přehled.</w:t>
            </w:r>
          </w:p>
        </w:tc>
      </w:tr>
      <w:tr w:rsidR="003B14B9" w14:paraId="504742E3" w14:textId="77777777">
        <w:trPr>
          <w:cantSplit/>
          <w:jc w:val="center"/>
        </w:trPr>
        <w:tc>
          <w:tcPr>
            <w:tcW w:w="1584" w:type="dxa"/>
          </w:tcPr>
          <w:p w14:paraId="0DB4120B" w14:textId="77777777" w:rsidR="003B14B9" w:rsidRDefault="00F83237">
            <w:pPr>
              <w:pStyle w:val="BodyCompact"/>
            </w:pPr>
            <w:r>
              <w:t>Datová</w:t>
            </w:r>
          </w:p>
        </w:tc>
        <w:tc>
          <w:tcPr>
            <w:tcW w:w="4320" w:type="dxa"/>
          </w:tcPr>
          <w:p w14:paraId="5024DA8E" w14:textId="77777777" w:rsidR="003B14B9" w:rsidRDefault="00F83237">
            <w:pPr>
              <w:pStyle w:val="BodyCompact"/>
            </w:pPr>
            <w:r>
              <w:t>Jednorázový zápis, vazby, částky, kapacity, historie a nulové vedlejší zásahy.</w:t>
            </w:r>
          </w:p>
        </w:tc>
        <w:tc>
          <w:tcPr>
            <w:tcW w:w="3456" w:type="dxa"/>
          </w:tcPr>
          <w:p w14:paraId="30E15A05" w14:textId="77777777" w:rsidR="003B14B9" w:rsidRDefault="00F83237">
            <w:pPr>
              <w:pStyle w:val="BodyCompact"/>
            </w:pPr>
            <w:r>
              <w:t>SELECT před/po, ID řádku, audit.</w:t>
            </w:r>
          </w:p>
        </w:tc>
      </w:tr>
      <w:tr w:rsidR="003B14B9" w14:paraId="5B773CAE" w14:textId="77777777">
        <w:trPr>
          <w:cantSplit/>
          <w:jc w:val="center"/>
        </w:trPr>
        <w:tc>
          <w:tcPr>
            <w:tcW w:w="1584" w:type="dxa"/>
          </w:tcPr>
          <w:p w14:paraId="58DDECD5" w14:textId="77777777" w:rsidR="003B14B9" w:rsidRDefault="00F83237">
            <w:pPr>
              <w:pStyle w:val="BodyCompact"/>
            </w:pPr>
            <w:r>
              <w:t>Bezpečnostní</w:t>
            </w:r>
          </w:p>
        </w:tc>
        <w:tc>
          <w:tcPr>
            <w:tcW w:w="4320" w:type="dxa"/>
          </w:tcPr>
          <w:p w14:paraId="54D39692" w14:textId="77777777" w:rsidR="003B14B9" w:rsidRDefault="00F83237">
            <w:pPr>
              <w:pStyle w:val="BodyCompact"/>
            </w:pPr>
            <w:r>
              <w:t>Oddělení rolí, vlastnictví objektů, CSRF, soukromé soubory a relace.</w:t>
            </w:r>
          </w:p>
        </w:tc>
        <w:tc>
          <w:tcPr>
            <w:tcW w:w="3456" w:type="dxa"/>
          </w:tcPr>
          <w:p w14:paraId="54444E28" w14:textId="77777777" w:rsidR="003B14B9" w:rsidRDefault="00F83237">
            <w:pPr>
              <w:pStyle w:val="BodyCompact"/>
            </w:pPr>
            <w:r>
              <w:t>Odmítnutí + nulová změna DB.</w:t>
            </w:r>
          </w:p>
        </w:tc>
      </w:tr>
      <w:tr w:rsidR="003B14B9" w14:paraId="15AA12BD" w14:textId="77777777">
        <w:trPr>
          <w:cantSplit/>
          <w:jc w:val="center"/>
        </w:trPr>
        <w:tc>
          <w:tcPr>
            <w:tcW w:w="1584" w:type="dxa"/>
          </w:tcPr>
          <w:p w14:paraId="085FCB7C" w14:textId="77777777" w:rsidR="003B14B9" w:rsidRDefault="00F83237">
            <w:pPr>
              <w:pStyle w:val="BodyCompact"/>
            </w:pPr>
            <w:r>
              <w:t>Provozní</w:t>
            </w:r>
          </w:p>
        </w:tc>
        <w:tc>
          <w:tcPr>
            <w:tcW w:w="4320" w:type="dxa"/>
          </w:tcPr>
          <w:p w14:paraId="5E0E1994" w14:textId="77777777" w:rsidR="003B14B9" w:rsidRDefault="00F83237">
            <w:pPr>
              <w:pStyle w:val="BodyCompact"/>
            </w:pPr>
            <w:r>
              <w:t>Obnova, nasazení, monitoring, integrace a návrat z chyby.</w:t>
            </w:r>
          </w:p>
        </w:tc>
        <w:tc>
          <w:tcPr>
            <w:tcW w:w="3456" w:type="dxa"/>
          </w:tcPr>
          <w:p w14:paraId="5DF8322F" w14:textId="77777777" w:rsidR="003B14B9" w:rsidRDefault="00F83237">
            <w:pPr>
              <w:pStyle w:val="BodyCompact"/>
            </w:pPr>
            <w:r>
              <w:t>Workflow, log, invarianty, smoke.</w:t>
            </w:r>
          </w:p>
        </w:tc>
      </w:tr>
    </w:tbl>
    <w:p w14:paraId="389D9216" w14:textId="77777777" w:rsidR="003B14B9" w:rsidRDefault="00F83237">
      <w:pPr>
        <w:pStyle w:val="Nadpis2"/>
      </w:pPr>
      <w:bookmarkStart w:id="4" w:name="_Toc237301985"/>
      <w:r>
        <w:t>Role a persony</w:t>
      </w:r>
      <w:bookmarkEnd w:id="4"/>
    </w:p>
    <w:tbl>
      <w:tblPr>
        <w:tblStyle w:val="Mkatabul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888"/>
        <w:gridCol w:w="3600"/>
      </w:tblGrid>
      <w:tr w:rsidR="003B14B9" w14:paraId="482AEFDE" w14:textId="77777777">
        <w:trPr>
          <w:tblHeader/>
          <w:jc w:val="center"/>
        </w:trPr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A1D07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85084" w14:textId="77777777" w:rsidR="003B14B9" w:rsidRDefault="00F83237">
            <w:pPr>
              <w:pStyle w:val="BodyCompact"/>
            </w:pPr>
            <w:r>
              <w:rPr>
                <w:b/>
              </w:rPr>
              <w:t>Hlavní potřeba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5898E" w14:textId="77777777" w:rsidR="003B14B9" w:rsidRDefault="00F83237">
            <w:pPr>
              <w:pStyle w:val="BodyCompact"/>
            </w:pPr>
            <w:r>
              <w:rPr>
                <w:b/>
              </w:rPr>
              <w:t>Co nesmí vidět / dělat</w:t>
            </w:r>
          </w:p>
        </w:tc>
      </w:tr>
      <w:tr w:rsidR="003B14B9" w14:paraId="4D5A4954" w14:textId="77777777">
        <w:trPr>
          <w:cantSplit/>
          <w:jc w:val="center"/>
        </w:trPr>
        <w:tc>
          <w:tcPr>
            <w:tcW w:w="1872" w:type="dxa"/>
          </w:tcPr>
          <w:p w14:paraId="3240E4FA" w14:textId="77777777" w:rsidR="003B14B9" w:rsidRDefault="00F83237">
            <w:pPr>
              <w:pStyle w:val="BodyCompact"/>
            </w:pPr>
            <w:r>
              <w:t>Veřejnost</w:t>
            </w:r>
          </w:p>
        </w:tc>
        <w:tc>
          <w:tcPr>
            <w:tcW w:w="3888" w:type="dxa"/>
          </w:tcPr>
          <w:p w14:paraId="7E9D0FAD" w14:textId="77777777" w:rsidR="003B14B9" w:rsidRDefault="00F83237">
            <w:pPr>
              <w:pStyle w:val="BodyCompact"/>
            </w:pPr>
            <w:r>
              <w:t>Najít nabídku, vytvořit účet, zobrazit veřejné informace.</w:t>
            </w:r>
          </w:p>
        </w:tc>
        <w:tc>
          <w:tcPr>
            <w:tcW w:w="3600" w:type="dxa"/>
          </w:tcPr>
          <w:p w14:paraId="6A6F5D46" w14:textId="77777777" w:rsidR="003B14B9" w:rsidRDefault="00F83237">
            <w:pPr>
              <w:pStyle w:val="BodyCompact"/>
            </w:pPr>
            <w:r>
              <w:t>Rodinná, tréninková, platební a interní data.</w:t>
            </w:r>
          </w:p>
        </w:tc>
      </w:tr>
      <w:tr w:rsidR="003B14B9" w14:paraId="5D51703D" w14:textId="77777777">
        <w:trPr>
          <w:cantSplit/>
          <w:jc w:val="center"/>
        </w:trPr>
        <w:tc>
          <w:tcPr>
            <w:tcW w:w="1872" w:type="dxa"/>
          </w:tcPr>
          <w:p w14:paraId="1BBC01DF" w14:textId="77777777" w:rsidR="003B14B9" w:rsidRDefault="00F83237">
            <w:pPr>
              <w:pStyle w:val="BodyCompact"/>
            </w:pPr>
            <w:r>
              <w:t>Rodič / zákazník</w:t>
            </w:r>
          </w:p>
        </w:tc>
        <w:tc>
          <w:tcPr>
            <w:tcW w:w="3888" w:type="dxa"/>
          </w:tcPr>
          <w:p w14:paraId="16A08023" w14:textId="77777777" w:rsidR="003B14B9" w:rsidRDefault="00F83237">
            <w:pPr>
              <w:pStyle w:val="BodyCompact"/>
            </w:pPr>
            <w:r>
              <w:t>Spravovat vlastní osoby, rezervace, programy, objednávky a kalendář.</w:t>
            </w:r>
          </w:p>
        </w:tc>
        <w:tc>
          <w:tcPr>
            <w:tcW w:w="3600" w:type="dxa"/>
          </w:tcPr>
          <w:p w14:paraId="26607411" w14:textId="77777777" w:rsidR="003B14B9" w:rsidRDefault="00F83237">
            <w:pPr>
              <w:pStyle w:val="BodyCompact"/>
            </w:pPr>
            <w:r>
              <w:t>Cizí rodiny, cizí objednávky, administraci.</w:t>
            </w:r>
          </w:p>
        </w:tc>
      </w:tr>
      <w:tr w:rsidR="003B14B9" w14:paraId="58CC3107" w14:textId="77777777">
        <w:trPr>
          <w:cantSplit/>
          <w:jc w:val="center"/>
        </w:trPr>
        <w:tc>
          <w:tcPr>
            <w:tcW w:w="1872" w:type="dxa"/>
          </w:tcPr>
          <w:p w14:paraId="184BB99E" w14:textId="77777777" w:rsidR="003B14B9" w:rsidRDefault="00F83237">
            <w:pPr>
              <w:pStyle w:val="BodyCompact"/>
            </w:pPr>
            <w:r>
              <w:t>Sportovec / dítě</w:t>
            </w:r>
          </w:p>
        </w:tc>
        <w:tc>
          <w:tcPr>
            <w:tcW w:w="3888" w:type="dxa"/>
          </w:tcPr>
          <w:p w14:paraId="2C1C93A1" w14:textId="77777777" w:rsidR="003B14B9" w:rsidRDefault="00F83237">
            <w:pPr>
              <w:pStyle w:val="BodyCompact"/>
            </w:pPr>
            <w:r>
              <w:t>Vidět vlastní sport, účasti a relevantní platby.</w:t>
            </w:r>
          </w:p>
        </w:tc>
        <w:tc>
          <w:tcPr>
            <w:tcW w:w="3600" w:type="dxa"/>
          </w:tcPr>
          <w:p w14:paraId="5F5847ED" w14:textId="77777777" w:rsidR="003B14B9" w:rsidRDefault="00F83237">
            <w:pPr>
              <w:pStyle w:val="BodyCompact"/>
            </w:pPr>
            <w:r>
              <w:t>Sourozence, rodičovské mutace, admin funkce.</w:t>
            </w:r>
          </w:p>
        </w:tc>
      </w:tr>
      <w:tr w:rsidR="003B14B9" w14:paraId="2555267D" w14:textId="77777777">
        <w:trPr>
          <w:cantSplit/>
          <w:jc w:val="center"/>
        </w:trPr>
        <w:tc>
          <w:tcPr>
            <w:tcW w:w="1872" w:type="dxa"/>
          </w:tcPr>
          <w:p w14:paraId="2C81C2E5" w14:textId="77777777" w:rsidR="003B14B9" w:rsidRDefault="00F83237">
            <w:pPr>
              <w:pStyle w:val="BodyCompact"/>
            </w:pPr>
            <w:r>
              <w:lastRenderedPageBreak/>
              <w:t>Trenér</w:t>
            </w:r>
          </w:p>
        </w:tc>
        <w:tc>
          <w:tcPr>
            <w:tcW w:w="3888" w:type="dxa"/>
          </w:tcPr>
          <w:p w14:paraId="091E8D82" w14:textId="77777777" w:rsidR="003B14B9" w:rsidRDefault="00F83237">
            <w:pPr>
              <w:pStyle w:val="BodyCompact"/>
            </w:pPr>
            <w:r>
              <w:t>Zapisovat vlastní tréninky, plánovat, pracovat se svými skupinami.</w:t>
            </w:r>
          </w:p>
        </w:tc>
        <w:tc>
          <w:tcPr>
            <w:tcW w:w="3600" w:type="dxa"/>
          </w:tcPr>
          <w:p w14:paraId="74275E2F" w14:textId="77777777" w:rsidR="003B14B9" w:rsidRDefault="00F83237">
            <w:pPr>
              <w:pStyle w:val="BodyCompact"/>
            </w:pPr>
            <w:r>
              <w:t>Admin-only moduly a cizí mutace bez oprávnění.</w:t>
            </w:r>
          </w:p>
        </w:tc>
      </w:tr>
      <w:tr w:rsidR="003B14B9" w14:paraId="1EE845BB" w14:textId="77777777">
        <w:trPr>
          <w:cantSplit/>
          <w:jc w:val="center"/>
        </w:trPr>
        <w:tc>
          <w:tcPr>
            <w:tcW w:w="1872" w:type="dxa"/>
          </w:tcPr>
          <w:p w14:paraId="4EB25529" w14:textId="77777777" w:rsidR="003B14B9" w:rsidRDefault="00F83237">
            <w:pPr>
              <w:pStyle w:val="BodyCompact"/>
            </w:pPr>
            <w:r>
              <w:t>Administrátor</w:t>
            </w:r>
          </w:p>
        </w:tc>
        <w:tc>
          <w:tcPr>
            <w:tcW w:w="3888" w:type="dxa"/>
          </w:tcPr>
          <w:p w14:paraId="2A79F83D" w14:textId="77777777" w:rsidR="003B14B9" w:rsidRDefault="00F83237">
            <w:pPr>
              <w:pStyle w:val="BodyCompact"/>
            </w:pPr>
            <w:r>
              <w:t>Řídit identitu, shop, klub, KIS, oprávnění a audit.</w:t>
            </w:r>
          </w:p>
        </w:tc>
        <w:tc>
          <w:tcPr>
            <w:tcW w:w="3600" w:type="dxa"/>
          </w:tcPr>
          <w:p w14:paraId="2434F6AE" w14:textId="77777777" w:rsidR="003B14B9" w:rsidRDefault="00F83237">
            <w:pPr>
              <w:pStyle w:val="BodyCompact"/>
            </w:pPr>
            <w:r>
              <w:t>Obcházet workflow, audit nebo bezpečnostní brány.</w:t>
            </w:r>
          </w:p>
        </w:tc>
      </w:tr>
      <w:tr w:rsidR="003B14B9" w14:paraId="1BB0141D" w14:textId="77777777">
        <w:trPr>
          <w:cantSplit/>
          <w:jc w:val="center"/>
        </w:trPr>
        <w:tc>
          <w:tcPr>
            <w:tcW w:w="1872" w:type="dxa"/>
          </w:tcPr>
          <w:p w14:paraId="4FC7EC93" w14:textId="77777777" w:rsidR="003B14B9" w:rsidRDefault="00F83237">
            <w:pPr>
              <w:pStyle w:val="BodyCompact"/>
            </w:pPr>
            <w:r>
              <w:t>Provozní správce</w:t>
            </w:r>
          </w:p>
        </w:tc>
        <w:tc>
          <w:tcPr>
            <w:tcW w:w="3888" w:type="dxa"/>
          </w:tcPr>
          <w:p w14:paraId="43CBB4D8" w14:textId="77777777" w:rsidR="003B14B9" w:rsidRDefault="00F83237">
            <w:pPr>
              <w:pStyle w:val="BodyCompact"/>
            </w:pPr>
            <w:r>
              <w:t>Nasadit, obnovit a diagnostikovat bez dopadu na uživatele.</w:t>
            </w:r>
          </w:p>
        </w:tc>
        <w:tc>
          <w:tcPr>
            <w:tcW w:w="3600" w:type="dxa"/>
          </w:tcPr>
          <w:p w14:paraId="78E59C74" w14:textId="77777777" w:rsidR="003B14B9" w:rsidRDefault="00F83237">
            <w:pPr>
              <w:pStyle w:val="BodyCompact"/>
            </w:pPr>
            <w:r>
              <w:t>Použít produkci jako destruktivní testovací prostředí.</w:t>
            </w:r>
          </w:p>
        </w:tc>
      </w:tr>
    </w:tbl>
    <w:p w14:paraId="4D006DAF" w14:textId="77777777" w:rsidR="003B14B9" w:rsidRDefault="00F83237">
      <w:pPr>
        <w:pStyle w:val="Nadpis2"/>
      </w:pPr>
      <w:bookmarkStart w:id="5" w:name="_Toc237301986"/>
      <w:r>
        <w:t>Stavy a závažnost</w:t>
      </w:r>
      <w:bookmarkEnd w:id="5"/>
    </w:p>
    <w:tbl>
      <w:tblPr>
        <w:tblStyle w:val="Mkatabul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5"/>
        <w:gridCol w:w="7703"/>
      </w:tblGrid>
      <w:tr w:rsidR="003B14B9" w14:paraId="463633F4" w14:textId="77777777">
        <w:trPr>
          <w:tblHeader/>
          <w:jc w:val="center"/>
        </w:trPr>
        <w:tc>
          <w:tcPr>
            <w:tcW w:w="16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CA18D" w14:textId="77777777" w:rsidR="003B14B9" w:rsidRDefault="00F83237">
            <w:pPr>
              <w:pStyle w:val="BodyCompact"/>
            </w:pPr>
            <w:r>
              <w:rPr>
                <w:b/>
              </w:rPr>
              <w:t>Značka</w:t>
            </w:r>
          </w:p>
        </w:tc>
        <w:tc>
          <w:tcPr>
            <w:tcW w:w="770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E62EE" w14:textId="77777777" w:rsidR="003B14B9" w:rsidRDefault="00F83237">
            <w:pPr>
              <w:pStyle w:val="BodyCompact"/>
            </w:pPr>
            <w:r>
              <w:rPr>
                <w:b/>
              </w:rPr>
              <w:t>Význam</w:t>
            </w:r>
          </w:p>
        </w:tc>
      </w:tr>
      <w:tr w:rsidR="003B14B9" w14:paraId="4B8585B4" w14:textId="77777777">
        <w:trPr>
          <w:cantSplit/>
          <w:jc w:val="center"/>
        </w:trPr>
        <w:tc>
          <w:tcPr>
            <w:tcW w:w="1655" w:type="dxa"/>
          </w:tcPr>
          <w:p w14:paraId="2873FC45" w14:textId="77777777" w:rsidR="003B14B9" w:rsidRDefault="00F83237">
            <w:pPr>
              <w:pStyle w:val="BodyCompact"/>
            </w:pPr>
            <w:r>
              <w:t>PASS</w:t>
            </w:r>
          </w:p>
        </w:tc>
        <w:tc>
          <w:tcPr>
            <w:tcW w:w="7703" w:type="dxa"/>
          </w:tcPr>
          <w:p w14:paraId="04A1BABD" w14:textId="77777777" w:rsidR="003B14B9" w:rsidRDefault="00F83237">
            <w:pPr>
              <w:pStyle w:val="BodyCompact"/>
            </w:pPr>
            <w:r>
              <w:t>Všechny kroky, očekávání, DB/audit i úklid odpovídají.</w:t>
            </w:r>
          </w:p>
        </w:tc>
      </w:tr>
      <w:tr w:rsidR="003B14B9" w14:paraId="0C287A68" w14:textId="77777777">
        <w:trPr>
          <w:cantSplit/>
          <w:jc w:val="center"/>
        </w:trPr>
        <w:tc>
          <w:tcPr>
            <w:tcW w:w="1655" w:type="dxa"/>
          </w:tcPr>
          <w:p w14:paraId="5C672833" w14:textId="77777777" w:rsidR="003B14B9" w:rsidRDefault="00F83237">
            <w:pPr>
              <w:pStyle w:val="BodyCompact"/>
            </w:pPr>
            <w:r>
              <w:t>PARTIAL</w:t>
            </w:r>
          </w:p>
        </w:tc>
        <w:tc>
          <w:tcPr>
            <w:tcW w:w="7703" w:type="dxa"/>
          </w:tcPr>
          <w:p w14:paraId="7C7E163F" w14:textId="77777777" w:rsidR="003B14B9" w:rsidRDefault="00F83237">
            <w:pPr>
              <w:pStyle w:val="BodyCompact"/>
            </w:pPr>
            <w:r>
              <w:t>Hlavní tok funguje, ale je přítomna neblokující odchylka nebo chybí část důkazu.</w:t>
            </w:r>
          </w:p>
        </w:tc>
      </w:tr>
      <w:tr w:rsidR="003B14B9" w14:paraId="1C468173" w14:textId="77777777">
        <w:trPr>
          <w:cantSplit/>
          <w:jc w:val="center"/>
        </w:trPr>
        <w:tc>
          <w:tcPr>
            <w:tcW w:w="1655" w:type="dxa"/>
          </w:tcPr>
          <w:p w14:paraId="07ECA3A7" w14:textId="77777777" w:rsidR="003B14B9" w:rsidRDefault="00F83237">
            <w:pPr>
              <w:pStyle w:val="BodyCompact"/>
            </w:pPr>
            <w:r>
              <w:t>FAIL</w:t>
            </w:r>
          </w:p>
        </w:tc>
        <w:tc>
          <w:tcPr>
            <w:tcW w:w="7703" w:type="dxa"/>
          </w:tcPr>
          <w:p w14:paraId="1C4EF62B" w14:textId="77777777" w:rsidR="003B14B9" w:rsidRDefault="00F83237">
            <w:pPr>
              <w:pStyle w:val="BodyCompact"/>
            </w:pPr>
            <w:r>
              <w:t>Výsledek je chybný, data se nepřenesla, oprávnění selhalo nebo vznikl vedlejší dopad.</w:t>
            </w:r>
          </w:p>
        </w:tc>
      </w:tr>
      <w:tr w:rsidR="003B14B9" w14:paraId="6B056EA0" w14:textId="77777777">
        <w:trPr>
          <w:cantSplit/>
          <w:jc w:val="center"/>
        </w:trPr>
        <w:tc>
          <w:tcPr>
            <w:tcW w:w="1655" w:type="dxa"/>
          </w:tcPr>
          <w:p w14:paraId="57E0EA99" w14:textId="77777777" w:rsidR="003B14B9" w:rsidRDefault="00F83237">
            <w:pPr>
              <w:pStyle w:val="BodyCompact"/>
            </w:pPr>
            <w:r>
              <w:t>BLOCKED</w:t>
            </w:r>
          </w:p>
        </w:tc>
        <w:tc>
          <w:tcPr>
            <w:tcW w:w="7703" w:type="dxa"/>
          </w:tcPr>
          <w:p w14:paraId="6A94D6E8" w14:textId="77777777" w:rsidR="003B14B9" w:rsidRDefault="00F83237">
            <w:pPr>
              <w:pStyle w:val="BodyCompact"/>
            </w:pPr>
            <w:r>
              <w:t>Scénář nelze bezpečně dokončit kvůli chybějící konfiguraci, datům nebo externí závislosti.</w:t>
            </w:r>
          </w:p>
        </w:tc>
      </w:tr>
      <w:tr w:rsidR="003B14B9" w14:paraId="2D718229" w14:textId="77777777">
        <w:trPr>
          <w:cantSplit/>
          <w:jc w:val="center"/>
        </w:trPr>
        <w:tc>
          <w:tcPr>
            <w:tcW w:w="1655" w:type="dxa"/>
          </w:tcPr>
          <w:p w14:paraId="4A71E2FD" w14:textId="77777777" w:rsidR="003B14B9" w:rsidRDefault="00F83237">
            <w:pPr>
              <w:pStyle w:val="BodyCompact"/>
            </w:pPr>
            <w:r>
              <w:t>NOT RUN</w:t>
            </w:r>
          </w:p>
        </w:tc>
        <w:tc>
          <w:tcPr>
            <w:tcW w:w="7703" w:type="dxa"/>
          </w:tcPr>
          <w:p w14:paraId="0E1DEF49" w14:textId="77777777" w:rsidR="003B14B9" w:rsidRDefault="00F83237">
            <w:pPr>
              <w:pStyle w:val="BodyCompact"/>
            </w:pPr>
            <w:r>
              <w:t>Scénář dosud nebyl spuštěn.</w:t>
            </w:r>
          </w:p>
        </w:tc>
      </w:tr>
      <w:tr w:rsidR="003B14B9" w14:paraId="51F374F1" w14:textId="77777777">
        <w:trPr>
          <w:cantSplit/>
          <w:jc w:val="center"/>
        </w:trPr>
        <w:tc>
          <w:tcPr>
            <w:tcW w:w="1655" w:type="dxa"/>
          </w:tcPr>
          <w:p w14:paraId="769B3309" w14:textId="77777777" w:rsidR="003B14B9" w:rsidRDefault="00F83237">
            <w:pPr>
              <w:pStyle w:val="BodyCompact"/>
            </w:pPr>
            <w:r>
              <w:t>P0</w:t>
            </w:r>
          </w:p>
        </w:tc>
        <w:tc>
          <w:tcPr>
            <w:tcW w:w="7703" w:type="dxa"/>
          </w:tcPr>
          <w:p w14:paraId="3B01DFCC" w14:textId="77777777" w:rsidR="003B14B9" w:rsidRDefault="00F83237">
            <w:pPr>
              <w:pStyle w:val="BodyCompact"/>
            </w:pPr>
            <w:r>
              <w:t>Bezpečnostní incident, ztráta/poškození dat, finanční dopad nebo nedostupnost kritické služby.</w:t>
            </w:r>
          </w:p>
        </w:tc>
      </w:tr>
      <w:tr w:rsidR="003B14B9" w14:paraId="7CBE4E90" w14:textId="77777777">
        <w:trPr>
          <w:cantSplit/>
          <w:jc w:val="center"/>
        </w:trPr>
        <w:tc>
          <w:tcPr>
            <w:tcW w:w="1655" w:type="dxa"/>
          </w:tcPr>
          <w:p w14:paraId="03DA279B" w14:textId="77777777" w:rsidR="003B14B9" w:rsidRDefault="00F83237">
            <w:pPr>
              <w:pStyle w:val="BodyCompact"/>
            </w:pPr>
            <w:r>
              <w:t>P1</w:t>
            </w:r>
          </w:p>
        </w:tc>
        <w:tc>
          <w:tcPr>
            <w:tcW w:w="7703" w:type="dxa"/>
          </w:tcPr>
          <w:p w14:paraId="632E27EB" w14:textId="77777777" w:rsidR="003B14B9" w:rsidRDefault="00F83237">
            <w:pPr>
              <w:pStyle w:val="BodyCompact"/>
            </w:pPr>
            <w:r>
              <w:t>Kritická cesta nefunguje bez použitelné obezličky.</w:t>
            </w:r>
          </w:p>
        </w:tc>
      </w:tr>
      <w:tr w:rsidR="003B14B9" w14:paraId="357C3A34" w14:textId="77777777">
        <w:trPr>
          <w:cantSplit/>
          <w:jc w:val="center"/>
        </w:trPr>
        <w:tc>
          <w:tcPr>
            <w:tcW w:w="1655" w:type="dxa"/>
          </w:tcPr>
          <w:p w14:paraId="2BD8F59B" w14:textId="77777777" w:rsidR="003B14B9" w:rsidRDefault="00F83237">
            <w:pPr>
              <w:pStyle w:val="BodyCompact"/>
            </w:pPr>
            <w:r>
              <w:t>P2</w:t>
            </w:r>
          </w:p>
        </w:tc>
        <w:tc>
          <w:tcPr>
            <w:tcW w:w="7703" w:type="dxa"/>
          </w:tcPr>
          <w:p w14:paraId="3D53088F" w14:textId="77777777" w:rsidR="003B14B9" w:rsidRDefault="00F83237">
            <w:pPr>
              <w:pStyle w:val="BodyCompact"/>
            </w:pPr>
            <w:r>
              <w:t>Funkční nebo významná UX vada s přijatelnou obezličkou.</w:t>
            </w:r>
          </w:p>
        </w:tc>
      </w:tr>
      <w:tr w:rsidR="003B14B9" w14:paraId="0CDD86BC" w14:textId="77777777">
        <w:trPr>
          <w:cantSplit/>
          <w:jc w:val="center"/>
        </w:trPr>
        <w:tc>
          <w:tcPr>
            <w:tcW w:w="1655" w:type="dxa"/>
          </w:tcPr>
          <w:p w14:paraId="79D1B813" w14:textId="77777777" w:rsidR="003B14B9" w:rsidRDefault="00F83237">
            <w:pPr>
              <w:pStyle w:val="BodyCompact"/>
            </w:pPr>
            <w:r>
              <w:t>P3</w:t>
            </w:r>
          </w:p>
        </w:tc>
        <w:tc>
          <w:tcPr>
            <w:tcW w:w="7703" w:type="dxa"/>
          </w:tcPr>
          <w:p w14:paraId="7D8FB346" w14:textId="77777777" w:rsidR="003B14B9" w:rsidRDefault="00F83237">
            <w:pPr>
              <w:pStyle w:val="BodyCompact"/>
            </w:pPr>
            <w:r>
              <w:t>Kosmetika, text, drobná nekonzistence nebo námět.</w:t>
            </w:r>
          </w:p>
        </w:tc>
      </w:tr>
    </w:tbl>
    <w:p w14:paraId="298688FB" w14:textId="77777777" w:rsidR="003B14B9" w:rsidRDefault="00F83237">
      <w:pPr>
        <w:pStyle w:val="Nadpis1"/>
      </w:pPr>
      <w:bookmarkStart w:id="6" w:name="_Toc237301987"/>
      <w:r>
        <w:t>2. Příprava prostředí a testovacích dat</w:t>
      </w:r>
      <w:bookmarkEnd w:id="6"/>
    </w:p>
    <w:p w14:paraId="2941BEE1" w14:textId="77777777" w:rsidR="003B14B9" w:rsidRDefault="00F83237">
      <w:pPr>
        <w:pStyle w:val="ListCompact"/>
        <w:numPr>
          <w:ilvl w:val="0"/>
          <w:numId w:val="1"/>
        </w:numPr>
      </w:pPr>
      <w:r>
        <w:t>Zapište prostředí, datum, commit/verzi aplikace, databázi, prohlížeč a testera.</w:t>
      </w:r>
    </w:p>
    <w:p w14:paraId="5A449255" w14:textId="77777777" w:rsidR="003B14B9" w:rsidRDefault="00F83237">
      <w:pPr>
        <w:pStyle w:val="ListCompact"/>
        <w:numPr>
          <w:ilvl w:val="0"/>
          <w:numId w:val="1"/>
        </w:numPr>
      </w:pPr>
      <w:r>
        <w:t>Použijte oddělené účty pro rodiče A, rodiče B, dítě, běžného trenéra a administrátora.</w:t>
      </w:r>
    </w:p>
    <w:p w14:paraId="13AEA37E" w14:textId="77777777" w:rsidR="003B14B9" w:rsidRDefault="00F83237">
      <w:pPr>
        <w:pStyle w:val="ListCompact"/>
        <w:numPr>
          <w:ilvl w:val="0"/>
          <w:numId w:val="1"/>
        </w:numPr>
      </w:pPr>
      <w:r>
        <w:t>Všechny nové názvy začínejte UT-YYYYMMDD; e-maily směrujte na kontrolovanou doménu @velocota.com.</w:t>
      </w:r>
    </w:p>
    <w:p w14:paraId="2DC2DFBB" w14:textId="77777777" w:rsidR="003B14B9" w:rsidRDefault="00F83237">
      <w:pPr>
        <w:pStyle w:val="ListCompact"/>
        <w:numPr>
          <w:ilvl w:val="0"/>
          <w:numId w:val="1"/>
        </w:numPr>
      </w:pPr>
      <w:r>
        <w:t>Před importem, rolloverem nebo provozním testem vytvořte zálohu a pracujte jen s izolovanými daty.</w:t>
      </w:r>
    </w:p>
    <w:p w14:paraId="280DE34D" w14:textId="77777777" w:rsidR="003B14B9" w:rsidRDefault="00F83237">
      <w:pPr>
        <w:pStyle w:val="ListCompact"/>
        <w:numPr>
          <w:ilvl w:val="0"/>
          <w:numId w:val="1"/>
        </w:numPr>
      </w:pPr>
      <w:r>
        <w:t>Před a po každé mutaci uložte ID, stav, čas a relevantní počty řádků. Nikdy do sestavy nevkládejte hesla, tokeny ani klíče.</w:t>
      </w:r>
    </w:p>
    <w:tbl>
      <w:tblPr>
        <w:tblStyle w:val="Mkatabul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024"/>
        <w:gridCol w:w="4104"/>
      </w:tblGrid>
      <w:tr w:rsidR="003B14B9" w14:paraId="640DFFED" w14:textId="77777777">
        <w:trPr>
          <w:tblHeader/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5B6B2" w14:textId="77777777" w:rsidR="003B14B9" w:rsidRDefault="00F83237">
            <w:pPr>
              <w:pStyle w:val="BodyCompact"/>
            </w:pPr>
            <w:r>
              <w:rPr>
                <w:b/>
              </w:rPr>
              <w:t>Testovací objekt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EAD92" w14:textId="77777777" w:rsidR="003B14B9" w:rsidRDefault="00F83237">
            <w:pPr>
              <w:pStyle w:val="BodyCompact"/>
            </w:pPr>
            <w:r>
              <w:rPr>
                <w:b/>
              </w:rPr>
              <w:t>Doporučené označení</w:t>
            </w:r>
          </w:p>
        </w:tc>
        <w:tc>
          <w:tcPr>
            <w:tcW w:w="41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58AE3" w14:textId="77777777" w:rsidR="003B14B9" w:rsidRDefault="00F83237">
            <w:pPr>
              <w:pStyle w:val="BodyCompact"/>
            </w:pPr>
            <w:r>
              <w:rPr>
                <w:b/>
              </w:rPr>
              <w:t>Minimální konfigurace</w:t>
            </w:r>
          </w:p>
        </w:tc>
      </w:tr>
      <w:tr w:rsidR="003B14B9" w14:paraId="517DBB88" w14:textId="77777777">
        <w:trPr>
          <w:cantSplit/>
          <w:jc w:val="center"/>
        </w:trPr>
        <w:tc>
          <w:tcPr>
            <w:tcW w:w="2232" w:type="dxa"/>
          </w:tcPr>
          <w:p w14:paraId="082022A8" w14:textId="77777777" w:rsidR="003B14B9" w:rsidRDefault="00F83237">
            <w:pPr>
              <w:pStyle w:val="BodyCompact"/>
            </w:pPr>
            <w:r>
              <w:t>Rodič A</w:t>
            </w:r>
          </w:p>
        </w:tc>
        <w:tc>
          <w:tcPr>
            <w:tcW w:w="3024" w:type="dxa"/>
          </w:tcPr>
          <w:p w14:paraId="53DE4EA9" w14:textId="77777777" w:rsidR="003B14B9" w:rsidRDefault="00F83237">
            <w:pPr>
              <w:pStyle w:val="BodyCompact"/>
            </w:pPr>
            <w:r>
              <w:t>ut+parent-a-YYYYMMDD@velocota.com</w:t>
            </w:r>
          </w:p>
        </w:tc>
        <w:tc>
          <w:tcPr>
            <w:tcW w:w="4104" w:type="dxa"/>
          </w:tcPr>
          <w:p w14:paraId="127C9C1D" w14:textId="77777777" w:rsidR="003B14B9" w:rsidRDefault="00F83237">
            <w:pPr>
              <w:pStyle w:val="BodyCompact"/>
            </w:pPr>
            <w:r>
              <w:t>2 spravované děti; ověřený e-mail.</w:t>
            </w:r>
          </w:p>
        </w:tc>
      </w:tr>
      <w:tr w:rsidR="003B14B9" w14:paraId="3E68487E" w14:textId="77777777">
        <w:trPr>
          <w:cantSplit/>
          <w:jc w:val="center"/>
        </w:trPr>
        <w:tc>
          <w:tcPr>
            <w:tcW w:w="2232" w:type="dxa"/>
          </w:tcPr>
          <w:p w14:paraId="5F9036AF" w14:textId="77777777" w:rsidR="003B14B9" w:rsidRDefault="00F83237">
            <w:pPr>
              <w:pStyle w:val="BodyCompact"/>
            </w:pPr>
            <w:r>
              <w:t>Rodič B</w:t>
            </w:r>
          </w:p>
        </w:tc>
        <w:tc>
          <w:tcPr>
            <w:tcW w:w="3024" w:type="dxa"/>
          </w:tcPr>
          <w:p w14:paraId="3A8EAF17" w14:textId="77777777" w:rsidR="003B14B9" w:rsidRDefault="00F83237">
            <w:pPr>
              <w:pStyle w:val="BodyCompact"/>
            </w:pPr>
            <w:r>
              <w:t>ut+parent-b-YYYYMMDD@velocota.com</w:t>
            </w:r>
          </w:p>
        </w:tc>
        <w:tc>
          <w:tcPr>
            <w:tcW w:w="4104" w:type="dxa"/>
          </w:tcPr>
          <w:p w14:paraId="0EDFE531" w14:textId="77777777" w:rsidR="003B14B9" w:rsidRDefault="00F83237">
            <w:pPr>
              <w:pStyle w:val="BodyCompact"/>
            </w:pPr>
            <w:r>
              <w:t>1 jiná osoba pro kontrolu oddělení rodin.</w:t>
            </w:r>
          </w:p>
        </w:tc>
      </w:tr>
      <w:tr w:rsidR="003B14B9" w14:paraId="107736D0" w14:textId="77777777">
        <w:trPr>
          <w:cantSplit/>
          <w:jc w:val="center"/>
        </w:trPr>
        <w:tc>
          <w:tcPr>
            <w:tcW w:w="2232" w:type="dxa"/>
          </w:tcPr>
          <w:p w14:paraId="41B1CC63" w14:textId="77777777" w:rsidR="003B14B9" w:rsidRDefault="00F83237">
            <w:pPr>
              <w:pStyle w:val="BodyCompact"/>
            </w:pPr>
            <w:r>
              <w:t>Dítě</w:t>
            </w:r>
          </w:p>
        </w:tc>
        <w:tc>
          <w:tcPr>
            <w:tcW w:w="3024" w:type="dxa"/>
          </w:tcPr>
          <w:p w14:paraId="5CFAB7CC" w14:textId="77777777" w:rsidR="003B14B9" w:rsidRDefault="00F83237">
            <w:pPr>
              <w:pStyle w:val="BodyCompact"/>
            </w:pPr>
            <w:r>
              <w:t>UT-DITE-YYYYMMDD</w:t>
            </w:r>
          </w:p>
        </w:tc>
        <w:tc>
          <w:tcPr>
            <w:tcW w:w="4104" w:type="dxa"/>
          </w:tcPr>
          <w:p w14:paraId="1969F20A" w14:textId="77777777" w:rsidR="003B14B9" w:rsidRDefault="00F83237">
            <w:pPr>
              <w:pStyle w:val="BodyCompact"/>
            </w:pPr>
            <w:r>
              <w:t>Omezený účet; trénink; soupiska; předpis.</w:t>
            </w:r>
          </w:p>
        </w:tc>
      </w:tr>
      <w:tr w:rsidR="003B14B9" w14:paraId="3149E620" w14:textId="77777777">
        <w:trPr>
          <w:cantSplit/>
          <w:jc w:val="center"/>
        </w:trPr>
        <w:tc>
          <w:tcPr>
            <w:tcW w:w="2232" w:type="dxa"/>
          </w:tcPr>
          <w:p w14:paraId="487E807C" w14:textId="77777777" w:rsidR="003B14B9" w:rsidRDefault="00F83237">
            <w:pPr>
              <w:pStyle w:val="BodyCompact"/>
            </w:pPr>
            <w:r>
              <w:t>Trenér</w:t>
            </w:r>
          </w:p>
        </w:tc>
        <w:tc>
          <w:tcPr>
            <w:tcW w:w="3024" w:type="dxa"/>
          </w:tcPr>
          <w:p w14:paraId="3813F45B" w14:textId="77777777" w:rsidR="003B14B9" w:rsidRDefault="00F83237">
            <w:pPr>
              <w:pStyle w:val="BodyCompact"/>
            </w:pPr>
            <w:r>
              <w:t>UT-TRENER-YYYYMMDD</w:t>
            </w:r>
          </w:p>
        </w:tc>
        <w:tc>
          <w:tcPr>
            <w:tcW w:w="4104" w:type="dxa"/>
          </w:tcPr>
          <w:p w14:paraId="709222B1" w14:textId="77777777" w:rsidR="003B14B9" w:rsidRDefault="00F83237">
            <w:pPr>
              <w:pStyle w:val="BodyCompact"/>
            </w:pPr>
            <w:r>
              <w:t>Běžná oprávnění, bez admin menu.</w:t>
            </w:r>
          </w:p>
        </w:tc>
      </w:tr>
      <w:tr w:rsidR="003B14B9" w14:paraId="7755F7D5" w14:textId="77777777">
        <w:trPr>
          <w:cantSplit/>
          <w:jc w:val="center"/>
        </w:trPr>
        <w:tc>
          <w:tcPr>
            <w:tcW w:w="2232" w:type="dxa"/>
          </w:tcPr>
          <w:p w14:paraId="7B0E1CFB" w14:textId="77777777" w:rsidR="003B14B9" w:rsidRDefault="00F83237">
            <w:pPr>
              <w:pStyle w:val="BodyCompact"/>
            </w:pPr>
            <w:r>
              <w:t>Produkt</w:t>
            </w:r>
          </w:p>
        </w:tc>
        <w:tc>
          <w:tcPr>
            <w:tcW w:w="3024" w:type="dxa"/>
          </w:tcPr>
          <w:p w14:paraId="677AD4B3" w14:textId="77777777" w:rsidR="003B14B9" w:rsidRDefault="00F83237">
            <w:pPr>
              <w:pStyle w:val="BodyCompact"/>
            </w:pPr>
            <w:r>
              <w:t>UT-PRODUKT-YYYYMMDD</w:t>
            </w:r>
          </w:p>
        </w:tc>
        <w:tc>
          <w:tcPr>
            <w:tcW w:w="4104" w:type="dxa"/>
          </w:tcPr>
          <w:p w14:paraId="6E3EB941" w14:textId="77777777" w:rsidR="003B14B9" w:rsidRDefault="00F83237">
            <w:pPr>
              <w:pStyle w:val="BodyCompact"/>
            </w:pPr>
            <w:r>
              <w:t>2 varianty; sklad 1/5; veřejná a členská cena.</w:t>
            </w:r>
          </w:p>
        </w:tc>
      </w:tr>
      <w:tr w:rsidR="003B14B9" w14:paraId="2DC90A59" w14:textId="77777777">
        <w:trPr>
          <w:cantSplit/>
          <w:jc w:val="center"/>
        </w:trPr>
        <w:tc>
          <w:tcPr>
            <w:tcW w:w="2232" w:type="dxa"/>
          </w:tcPr>
          <w:p w14:paraId="3811A515" w14:textId="77777777" w:rsidR="003B14B9" w:rsidRDefault="00F83237">
            <w:pPr>
              <w:pStyle w:val="BodyCompact"/>
            </w:pPr>
            <w:r>
              <w:t>Program/událost</w:t>
            </w:r>
          </w:p>
        </w:tc>
        <w:tc>
          <w:tcPr>
            <w:tcW w:w="3024" w:type="dxa"/>
          </w:tcPr>
          <w:p w14:paraId="17F6F677" w14:textId="77777777" w:rsidR="003B14B9" w:rsidRDefault="00F83237">
            <w:pPr>
              <w:pStyle w:val="BodyCompact"/>
            </w:pPr>
            <w:r>
              <w:t>UT-PROGRAM / UT-AKCE</w:t>
            </w:r>
          </w:p>
        </w:tc>
        <w:tc>
          <w:tcPr>
            <w:tcW w:w="4104" w:type="dxa"/>
          </w:tcPr>
          <w:p w14:paraId="7859F2EB" w14:textId="77777777" w:rsidR="003B14B9" w:rsidRDefault="00F83237">
            <w:pPr>
              <w:pStyle w:val="BodyCompact"/>
            </w:pPr>
            <w:r>
              <w:t>Bezplatná i placená varianta; malá kapacita.</w:t>
            </w:r>
          </w:p>
        </w:tc>
      </w:tr>
      <w:tr w:rsidR="003B14B9" w14:paraId="2E726086" w14:textId="77777777">
        <w:trPr>
          <w:cantSplit/>
          <w:jc w:val="center"/>
        </w:trPr>
        <w:tc>
          <w:tcPr>
            <w:tcW w:w="2232" w:type="dxa"/>
          </w:tcPr>
          <w:p w14:paraId="149EBE3E" w14:textId="77777777" w:rsidR="003B14B9" w:rsidRDefault="00F83237">
            <w:pPr>
              <w:pStyle w:val="BodyCompact"/>
            </w:pPr>
            <w:r>
              <w:t>Sportoviště/slot</w:t>
            </w:r>
          </w:p>
        </w:tc>
        <w:tc>
          <w:tcPr>
            <w:tcW w:w="3024" w:type="dxa"/>
          </w:tcPr>
          <w:p w14:paraId="28F5160F" w14:textId="77777777" w:rsidR="003B14B9" w:rsidRDefault="00F83237">
            <w:pPr>
              <w:pStyle w:val="BodyCompact"/>
            </w:pPr>
            <w:r>
              <w:t>UT-SPORTOVISTE / UT-SLOT</w:t>
            </w:r>
          </w:p>
        </w:tc>
        <w:tc>
          <w:tcPr>
            <w:tcW w:w="4104" w:type="dxa"/>
          </w:tcPr>
          <w:p w14:paraId="5D5C0681" w14:textId="77777777" w:rsidR="003B14B9" w:rsidRDefault="00F83237">
            <w:pPr>
              <w:pStyle w:val="BodyCompact"/>
            </w:pPr>
            <w:r>
              <w:t>Kapacita 1–2 pro souběžné scénáře.</w:t>
            </w:r>
          </w:p>
        </w:tc>
      </w:tr>
      <w:tr w:rsidR="003B14B9" w14:paraId="31895179" w14:textId="77777777">
        <w:trPr>
          <w:cantSplit/>
          <w:jc w:val="center"/>
        </w:trPr>
        <w:tc>
          <w:tcPr>
            <w:tcW w:w="2232" w:type="dxa"/>
          </w:tcPr>
          <w:p w14:paraId="74EDD077" w14:textId="77777777" w:rsidR="003B14B9" w:rsidRDefault="00F83237">
            <w:pPr>
              <w:pStyle w:val="BodyCompact"/>
            </w:pPr>
            <w:r>
              <w:t>Import</w:t>
            </w:r>
          </w:p>
        </w:tc>
        <w:tc>
          <w:tcPr>
            <w:tcW w:w="3024" w:type="dxa"/>
          </w:tcPr>
          <w:p w14:paraId="626352A0" w14:textId="77777777" w:rsidR="003B14B9" w:rsidRDefault="00F83237">
            <w:pPr>
              <w:pStyle w:val="BodyCompact"/>
            </w:pPr>
            <w:r>
              <w:t>UT-IMPORT-YYYYMMDD</w:t>
            </w:r>
          </w:p>
        </w:tc>
        <w:tc>
          <w:tcPr>
            <w:tcW w:w="4104" w:type="dxa"/>
          </w:tcPr>
          <w:p w14:paraId="1765A576" w14:textId="77777777" w:rsidR="003B14B9" w:rsidRDefault="00F83237">
            <w:pPr>
              <w:pStyle w:val="BodyCompact"/>
            </w:pPr>
            <w:r>
              <w:t>Nový, shodný, změněný a konfliktní řádek.</w:t>
            </w:r>
          </w:p>
        </w:tc>
      </w:tr>
    </w:tbl>
    <w:p w14:paraId="7C074BDF" w14:textId="77777777" w:rsidR="003B14B9" w:rsidRDefault="00F83237">
      <w:pPr>
        <w:pStyle w:val="Nadpis1"/>
      </w:pPr>
      <w:bookmarkStart w:id="7" w:name="_Toc237301988"/>
      <w:r>
        <w:lastRenderedPageBreak/>
        <w:t>3. Univerzální kontrola každé stránky a formuláře</w:t>
      </w:r>
      <w:bookmarkEnd w:id="7"/>
    </w:p>
    <w:p w14:paraId="3EF69DB4" w14:textId="77777777" w:rsidR="003B14B9" w:rsidRDefault="00F83237">
      <w:pPr>
        <w:pStyle w:val="ListCompact"/>
        <w:numPr>
          <w:ilvl w:val="0"/>
          <w:numId w:val="1"/>
        </w:numPr>
      </w:pPr>
      <w:r>
        <w:t>Název stránky, role, primární akce a návrat jsou na první pohled jasné.</w:t>
      </w:r>
    </w:p>
    <w:p w14:paraId="160CC741" w14:textId="77777777" w:rsidR="003B14B9" w:rsidRDefault="00F83237">
      <w:pPr>
        <w:pStyle w:val="ListCompact"/>
        <w:numPr>
          <w:ilvl w:val="0"/>
          <w:numId w:val="1"/>
        </w:numPr>
      </w:pPr>
      <w:r>
        <w:t>Každý odkaz vede na očekávanou stránku; externí odkaz je rozpoznatelný a bezpečný.</w:t>
      </w:r>
    </w:p>
    <w:p w14:paraId="0344B952" w14:textId="77777777" w:rsidR="003B14B9" w:rsidRDefault="00F83237">
      <w:pPr>
        <w:pStyle w:val="ListCompact"/>
        <w:numPr>
          <w:ilvl w:val="0"/>
          <w:numId w:val="1"/>
        </w:numPr>
      </w:pPr>
      <w:r>
        <w:t>Každé pole má český popisek, jednotku/formát, povinnost a srozumitelnou chybu u konkrétního pole.</w:t>
      </w:r>
    </w:p>
    <w:p w14:paraId="7E8634CF" w14:textId="77777777" w:rsidR="003B14B9" w:rsidRDefault="00F83237">
      <w:pPr>
        <w:pStyle w:val="ListCompact"/>
        <w:numPr>
          <w:ilvl w:val="0"/>
          <w:numId w:val="1"/>
        </w:numPr>
      </w:pPr>
      <w:r>
        <w:t>Tab, Shift+Tab, Enter a mezerník fungují; fokus je viditelný; formulář je použitelný při 200% zvětšení.</w:t>
      </w:r>
    </w:p>
    <w:p w14:paraId="7DA4E7FA" w14:textId="77777777" w:rsidR="003B14B9" w:rsidRDefault="00F83237">
      <w:pPr>
        <w:pStyle w:val="ListCompact"/>
        <w:numPr>
          <w:ilvl w:val="0"/>
          <w:numId w:val="1"/>
        </w:numPr>
      </w:pPr>
      <w:r>
        <w:t>Odeslání je chráněno proti CSRF, dvojkliku a reloadu; uživatel po chybě neztratí bezpečně zadaná data.</w:t>
      </w:r>
    </w:p>
    <w:p w14:paraId="3A645FA0" w14:textId="77777777" w:rsidR="003B14B9" w:rsidRDefault="00F83237">
      <w:pPr>
        <w:pStyle w:val="ListCompact"/>
        <w:numPr>
          <w:ilvl w:val="0"/>
          <w:numId w:val="1"/>
        </w:numPr>
      </w:pPr>
      <w:r>
        <w:t>Po úspěchu existuje jednoznačné potvrzení a odkaz na vzniklý/změněný záznam.</w:t>
      </w:r>
    </w:p>
    <w:p w14:paraId="37B55611" w14:textId="77777777" w:rsidR="003B14B9" w:rsidRDefault="00F83237">
      <w:pPr>
        <w:pStyle w:val="ListCompact"/>
        <w:numPr>
          <w:ilvl w:val="0"/>
          <w:numId w:val="1"/>
        </w:numPr>
      </w:pPr>
      <w:r>
        <w:t>Reload, přímý detail a další související obrazovka ukazují stejný stav.</w:t>
      </w:r>
    </w:p>
    <w:p w14:paraId="42B394F4" w14:textId="77777777" w:rsidR="003B14B9" w:rsidRDefault="00F83237">
      <w:pPr>
        <w:pStyle w:val="ListCompact"/>
        <w:numPr>
          <w:ilvl w:val="0"/>
          <w:numId w:val="1"/>
        </w:numPr>
      </w:pPr>
      <w:r>
        <w:t>DB obsahuje právě jeden zamýšlený zápis, správné vazby a žádné osiřelé/duplicitní řádky.</w:t>
      </w:r>
    </w:p>
    <w:p w14:paraId="7E66391E" w14:textId="77777777" w:rsidR="003B14B9" w:rsidRDefault="00F83237">
      <w:pPr>
        <w:pStyle w:val="ListCompact"/>
        <w:numPr>
          <w:ilvl w:val="0"/>
          <w:numId w:val="1"/>
        </w:numPr>
      </w:pPr>
      <w:r>
        <w:t>Neoprávněná role, cizí ID a přímý POST jsou odmítnuty serverem, ne pouze skrytím tlačítka.</w:t>
      </w:r>
    </w:p>
    <w:p w14:paraId="32AA23FE" w14:textId="77777777" w:rsidR="003B14B9" w:rsidRDefault="00F83237">
      <w:pPr>
        <w:pStyle w:val="ListCompact"/>
        <w:numPr>
          <w:ilvl w:val="0"/>
          <w:numId w:val="1"/>
        </w:numPr>
      </w:pPr>
      <w:r>
        <w:t>Chyby neobsahují SQL, stack trace, cesty, tokeny ani jiné citlivé informace.</w:t>
      </w:r>
    </w:p>
    <w:p w14:paraId="443396EC" w14:textId="77777777" w:rsidR="003B14B9" w:rsidRDefault="00F83237">
      <w:pPr>
        <w:pStyle w:val="Nadpis1"/>
      </w:pPr>
      <w:bookmarkStart w:id="8" w:name="_Toc237301989"/>
      <w:r>
        <w:t>4. Mapa pokrytí obrazovek</w:t>
      </w:r>
      <w:bookmarkEnd w:id="8"/>
    </w:p>
    <w:p w14:paraId="0A31B8CD" w14:textId="77777777" w:rsidR="003B14B9" w:rsidRDefault="00F83237">
      <w:r>
        <w:t>Následující mapa slouží jako inventura. Tester u každé viditelné obrazovky označí průchod univerzální kontrolou; podrobné business scénáře jsou v dalších kapitolách.</w:t>
      </w:r>
    </w:p>
    <w:p w14:paraId="308B3484" w14:textId="77777777" w:rsidR="003B14B9" w:rsidRDefault="00F83237">
      <w:pPr>
        <w:pStyle w:val="BodyCompact"/>
      </w:pPr>
      <w:r>
        <w:rPr>
          <w:b/>
        </w:rPr>
        <w:t xml:space="preserve">Tréninky a výkon: </w:t>
      </w:r>
      <w:r>
        <w:t>formular.php; duplikovat_trenink.php; nova_cinnost.php; moje_treninky.php; moje_skupiny.php; prehled_trenera.php; prehled_sportovcu.php; prehled_treninku_skupiny_kalendar.php; vypis_vykazu.php; prehled_popisu.php; cviky.php; sprava_segmentu.php; zatezovy_test_form.php; export_xls.php; export_csv.php; export_draha.php; export_seznam.php; export_uci.php</w:t>
      </w:r>
    </w:p>
    <w:p w14:paraId="676A6D97" w14:textId="77777777" w:rsidR="003B14B9" w:rsidRDefault="00F83237">
      <w:pPr>
        <w:pStyle w:val="BodyCompact"/>
      </w:pPr>
      <w:r>
        <w:rPr>
          <w:b/>
        </w:rPr>
        <w:t xml:space="preserve">Závody: </w:t>
      </w:r>
      <w:r>
        <w:t>formular_zavod.php; prehled_zavodu.php; zavod_detail.php; edit_zavod_form.php; sprava_zavodu.php; import_vysledku_zavodu.php</w:t>
      </w:r>
    </w:p>
    <w:p w14:paraId="78FB1830" w14:textId="77777777" w:rsidR="003B14B9" w:rsidRDefault="00F83237">
      <w:pPr>
        <w:pStyle w:val="BodyCompact"/>
      </w:pPr>
      <w:r>
        <w:rPr>
          <w:b/>
        </w:rPr>
        <w:t xml:space="preserve">Plánování a rezervace: </w:t>
      </w:r>
      <w:r>
        <w:t>planovac.php; planovany_trenink_form.php; kalendar_sportovist.php; rezervovat_sportoviste.php; individualni_lekce_form.php; individualni_lekce_sprava.php; sprava_sportovist.php; booking/kalendar.php; booking/rezervovat.php; booking/moje_rezervace.php; booking/waiting_list.php</w:t>
      </w:r>
    </w:p>
    <w:p w14:paraId="53DBDD93" w14:textId="77777777" w:rsidR="003B14B9" w:rsidRDefault="00F83237">
      <w:pPr>
        <w:pStyle w:val="BodyCompact"/>
      </w:pPr>
      <w:r>
        <w:rPr>
          <w:b/>
        </w:rPr>
        <w:t xml:space="preserve">Veřejný portál a rodina: </w:t>
      </w:r>
      <w:r>
        <w:t>booking/registrace.php; booking/overeni.php; booking/prihlaseni.php; booking/zapomenute_heslo.php; booking/nove_heslo.php; booking/moje_osoby.php; booking/muj_sport.php; booking/sportovni_prehled.php; booking/treninky.php; booking/verejny_kalendar.php; booking/rodinny_kalendar.php; booking/verejny_profil.php</w:t>
      </w:r>
    </w:p>
    <w:p w14:paraId="34D03F39" w14:textId="77777777" w:rsidR="003B14B9" w:rsidRDefault="00F83237">
      <w:pPr>
        <w:pStyle w:val="BodyCompact"/>
      </w:pPr>
      <w:r>
        <w:rPr>
          <w:b/>
        </w:rPr>
        <w:t xml:space="preserve">E-shop: </w:t>
      </w:r>
      <w:r>
        <w:t>eshop_admin.php; eshop_catalog_publication_admin.php; eshop_member_prices_admin.php; eshop_coupons_admin.php; eshop_orders_admin.php; eshop_order_expiry_admin.php; eshop_notifications_admin.php; eshop_fio_admin.php; booking/eshop.php; booking/produkt.php; booking/objednavka.php; booking/moje_objednavky.php; booking/stripe_webhook.php</w:t>
      </w:r>
    </w:p>
    <w:p w14:paraId="341639FC" w14:textId="77777777" w:rsidR="003B14B9" w:rsidRDefault="00F83237">
      <w:pPr>
        <w:pStyle w:val="BodyCompact"/>
      </w:pPr>
      <w:r>
        <w:rPr>
          <w:b/>
        </w:rPr>
        <w:t xml:space="preserve">Klub, programy a KIS: </w:t>
      </w:r>
      <w:r>
        <w:t>club_programs_admin.php; eshop_events_admin.php; club_event_participants_export.php; verejny_velodrom_admin.php; booking/krouzky.php; booking/moje_programy.php; booking/velodrom.php; kis_sync_center.php; sync_evidence.php; kis_rosters_admin.php; kis_transition_admin.php; kis_rollover_a06_admin.php; kis_training_a07_admin.php; sportovec_karta.php; sportovci_hromadne.php</w:t>
      </w:r>
    </w:p>
    <w:p w14:paraId="53BB4EF0" w14:textId="77777777" w:rsidR="003B14B9" w:rsidRDefault="00F83237">
      <w:pPr>
        <w:pStyle w:val="BodyCompact"/>
      </w:pPr>
      <w:r>
        <w:rPr>
          <w:b/>
        </w:rPr>
        <w:t xml:space="preserve">Administrace, komunikace a audit: </w:t>
      </w:r>
      <w:r>
        <w:t>admin_dashboard.php; provozni_prehled_admin.php; sprava_sportovcu.php; sprava_skupin.php; sprava_podskupin.php; sprava_treneru.php; nastaveni_opravneni.php; nastaveni_zadavani.php; person_audit_admin.php; sports_data_quality_admin.php; sports_import_review_admin.php; oznameni.php; odeslat_emaily.php; member_charges_admin.php; member_charge_reminders_admin.php; family_weekly_summaries_admin.php; auditlog/seznam.php</w:t>
      </w:r>
    </w:p>
    <w:p w14:paraId="53D03796" w14:textId="77777777" w:rsidR="003B14B9" w:rsidRDefault="00F83237">
      <w:pPr>
        <w:pStyle w:val="BodyCompact"/>
      </w:pPr>
      <w:r>
        <w:rPr>
          <w:b/>
        </w:rPr>
        <w:lastRenderedPageBreak/>
        <w:t xml:space="preserve">Účetnictví a integrace: </w:t>
      </w:r>
      <w:r>
        <w:t>vozidla/seznam.php; vozidla/formular.php; uctenky/seznam.php; uctenky/formular.php; udalosti/seznam.php; udalosti/formular.php; udalosti/uzavrit.php; udalosti/vyuctovat.php; google_sheets_linky.php; nastaveni_story.php; generuj_story.php</w:t>
      </w:r>
    </w:p>
    <w:p w14:paraId="75F14CA1" w14:textId="77777777" w:rsidR="003B14B9" w:rsidRDefault="00F83237">
      <w:pPr>
        <w:pStyle w:val="Nadpis1"/>
      </w:pPr>
      <w:bookmarkStart w:id="9" w:name="_Toc237301990"/>
      <w:r>
        <w:t>5. Vstupní a výstupní brány</w:t>
      </w:r>
      <w:bookmarkEnd w:id="9"/>
    </w:p>
    <w:tbl>
      <w:tblPr>
        <w:tblStyle w:val="Mkatabul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6983"/>
      </w:tblGrid>
      <w:tr w:rsidR="003B14B9" w14:paraId="1237A8B5" w14:textId="77777777">
        <w:trPr>
          <w:tblHeader/>
          <w:jc w:val="center"/>
        </w:trPr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C635" w14:textId="77777777" w:rsidR="003B14B9" w:rsidRDefault="00F83237">
            <w:pPr>
              <w:pStyle w:val="BodyCompact"/>
            </w:pPr>
            <w:r>
              <w:rPr>
                <w:b/>
              </w:rPr>
              <w:t>Brána</w:t>
            </w:r>
          </w:p>
        </w:tc>
        <w:tc>
          <w:tcPr>
            <w:tcW w:w="698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1B3B2" w14:textId="77777777" w:rsidR="003B14B9" w:rsidRDefault="00F83237">
            <w:pPr>
              <w:pStyle w:val="BodyCompact"/>
            </w:pPr>
            <w:r>
              <w:rPr>
                <w:b/>
              </w:rPr>
              <w:t>Podmínka</w:t>
            </w:r>
          </w:p>
        </w:tc>
      </w:tr>
      <w:tr w:rsidR="003B14B9" w14:paraId="4EE554A8" w14:textId="77777777">
        <w:trPr>
          <w:cantSplit/>
          <w:jc w:val="center"/>
        </w:trPr>
        <w:tc>
          <w:tcPr>
            <w:tcW w:w="2376" w:type="dxa"/>
          </w:tcPr>
          <w:p w14:paraId="7C4FD0BD" w14:textId="77777777" w:rsidR="003B14B9" w:rsidRDefault="00F83237">
            <w:pPr>
              <w:pStyle w:val="BodyCompact"/>
            </w:pPr>
            <w:r>
              <w:t>Vstup do UAT</w:t>
            </w:r>
          </w:p>
        </w:tc>
        <w:tc>
          <w:tcPr>
            <w:tcW w:w="6983" w:type="dxa"/>
          </w:tcPr>
          <w:p w14:paraId="1D07CA37" w14:textId="77777777" w:rsidR="003B14B9" w:rsidRDefault="00F83237">
            <w:pPr>
              <w:pStyle w:val="BodyCompact"/>
            </w:pPr>
            <w:r>
              <w:t>Je známá verze, automatické testy jsou zelené, existuje záloha, účty a UT data jsou připravené.</w:t>
            </w:r>
          </w:p>
        </w:tc>
      </w:tr>
      <w:tr w:rsidR="003B14B9" w14:paraId="040F4822" w14:textId="77777777">
        <w:trPr>
          <w:cantSplit/>
          <w:jc w:val="center"/>
        </w:trPr>
        <w:tc>
          <w:tcPr>
            <w:tcW w:w="2376" w:type="dxa"/>
          </w:tcPr>
          <w:p w14:paraId="4EED7F1B" w14:textId="77777777" w:rsidR="003B14B9" w:rsidRDefault="00F83237">
            <w:pPr>
              <w:pStyle w:val="BodyCompact"/>
            </w:pPr>
            <w:r>
              <w:t>Vstup do mutací produkce</w:t>
            </w:r>
          </w:p>
        </w:tc>
        <w:tc>
          <w:tcPr>
            <w:tcW w:w="6983" w:type="dxa"/>
          </w:tcPr>
          <w:p w14:paraId="083212FE" w14:textId="77777777" w:rsidR="003B14B9" w:rsidRDefault="00F83237">
            <w:pPr>
              <w:pStyle w:val="BodyCompact"/>
            </w:pPr>
            <w:r>
              <w:t>Scénář je vratný, data jsou jednoznačně UT, není potřeba skutečná platba a je znám úklid.</w:t>
            </w:r>
          </w:p>
        </w:tc>
      </w:tr>
      <w:tr w:rsidR="003B14B9" w14:paraId="7D1C4124" w14:textId="77777777">
        <w:trPr>
          <w:cantSplit/>
          <w:jc w:val="center"/>
        </w:trPr>
        <w:tc>
          <w:tcPr>
            <w:tcW w:w="2376" w:type="dxa"/>
          </w:tcPr>
          <w:p w14:paraId="594EFA1F" w14:textId="77777777" w:rsidR="003B14B9" w:rsidRDefault="00F83237">
            <w:pPr>
              <w:pStyle w:val="BodyCompact"/>
            </w:pPr>
            <w:r>
              <w:t>Ukončení modulu</w:t>
            </w:r>
          </w:p>
        </w:tc>
        <w:tc>
          <w:tcPr>
            <w:tcW w:w="6983" w:type="dxa"/>
          </w:tcPr>
          <w:p w14:paraId="45DE52D3" w14:textId="77777777" w:rsidR="003B14B9" w:rsidRDefault="00F83237">
            <w:pPr>
              <w:pStyle w:val="BodyCompact"/>
            </w:pPr>
            <w:r>
              <w:t>Všechny kritické scénáře PASS; P2/P3 mají vlastníka; DB/audit důkaz je uložen.</w:t>
            </w:r>
          </w:p>
        </w:tc>
      </w:tr>
      <w:tr w:rsidR="003B14B9" w14:paraId="56295469" w14:textId="77777777">
        <w:trPr>
          <w:cantSplit/>
          <w:jc w:val="center"/>
        </w:trPr>
        <w:tc>
          <w:tcPr>
            <w:tcW w:w="2376" w:type="dxa"/>
          </w:tcPr>
          <w:p w14:paraId="3FFBEFC6" w14:textId="77777777" w:rsidR="003B14B9" w:rsidRDefault="00F83237">
            <w:pPr>
              <w:pStyle w:val="BodyCompact"/>
            </w:pPr>
            <w:r>
              <w:t>Ukončení celého UAT</w:t>
            </w:r>
          </w:p>
        </w:tc>
        <w:tc>
          <w:tcPr>
            <w:tcW w:w="6983" w:type="dxa"/>
          </w:tcPr>
          <w:p w14:paraId="3F2A55C6" w14:textId="77777777" w:rsidR="003B14B9" w:rsidRDefault="00F83237">
            <w:pPr>
              <w:pStyle w:val="BodyCompact"/>
            </w:pPr>
            <w:r>
              <w:t>Žádná otevřená P0/P1; A01–A10 PASS; úklid ověřen; sestava je schválená vlastníkem.</w:t>
            </w:r>
          </w:p>
        </w:tc>
      </w:tr>
    </w:tbl>
    <w:p w14:paraId="0A9824ED" w14:textId="77777777" w:rsidR="003B14B9" w:rsidRDefault="00F83237">
      <w:r>
        <w:br w:type="page"/>
      </w:r>
    </w:p>
    <w:p w14:paraId="09CD5757" w14:textId="77777777" w:rsidR="003B14B9" w:rsidRDefault="00F83237">
      <w:pPr>
        <w:pStyle w:val="Nadpis1"/>
      </w:pPr>
      <w:bookmarkStart w:id="10" w:name="_Toc237301991"/>
      <w:r>
        <w:lastRenderedPageBreak/>
        <w:t>Obsah</w:t>
      </w:r>
      <w:bookmarkEnd w:id="10"/>
    </w:p>
    <w:p w14:paraId="379C9D9F" w14:textId="2B137F61" w:rsidR="00671BE8" w:rsidRDefault="00F83237">
      <w:pPr>
        <w:pStyle w:val="Obsah1"/>
        <w:tabs>
          <w:tab w:val="right" w:leader="dot" w:pos="9350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7301981" w:history="1">
        <w:r w:rsidR="00671BE8" w:rsidRPr="00E17FBB">
          <w:rPr>
            <w:rStyle w:val="Hypertextovodkaz"/>
            <w:noProof/>
          </w:rPr>
          <w:t>Jak dokument používat</w:t>
        </w:r>
        <w:r w:rsidR="00671BE8">
          <w:rPr>
            <w:noProof/>
            <w:webHidden/>
          </w:rPr>
          <w:tab/>
        </w:r>
        <w:r w:rsidR="00671BE8">
          <w:rPr>
            <w:noProof/>
            <w:webHidden/>
          </w:rPr>
          <w:fldChar w:fldCharType="begin"/>
        </w:r>
        <w:r w:rsidR="00671BE8">
          <w:rPr>
            <w:noProof/>
            <w:webHidden/>
          </w:rPr>
          <w:instrText xml:space="preserve"> PAGEREF _Toc237301981 \h </w:instrText>
        </w:r>
        <w:r w:rsidR="00671BE8">
          <w:rPr>
            <w:noProof/>
            <w:webHidden/>
          </w:rPr>
        </w:r>
        <w:r w:rsidR="00671BE8">
          <w:rPr>
            <w:noProof/>
            <w:webHidden/>
          </w:rPr>
          <w:fldChar w:fldCharType="separate"/>
        </w:r>
        <w:r w:rsidR="00671BE8">
          <w:rPr>
            <w:noProof/>
            <w:webHidden/>
          </w:rPr>
          <w:t>2</w:t>
        </w:r>
        <w:r w:rsidR="00671BE8">
          <w:rPr>
            <w:noProof/>
            <w:webHidden/>
          </w:rPr>
          <w:fldChar w:fldCharType="end"/>
        </w:r>
      </w:hyperlink>
    </w:p>
    <w:p w14:paraId="0E57BC39" w14:textId="7CFA3C9B" w:rsidR="00671BE8" w:rsidRDefault="00671BE8">
      <w:pPr>
        <w:pStyle w:val="Obsah1"/>
        <w:tabs>
          <w:tab w:val="right" w:leader="dot" w:pos="9350"/>
        </w:tabs>
        <w:rPr>
          <w:noProof/>
        </w:rPr>
      </w:pPr>
      <w:hyperlink w:anchor="_Toc237301982" w:history="1">
        <w:r w:rsidRPr="00E17FBB">
          <w:rPr>
            <w:rStyle w:val="Hypertextovodkaz"/>
            <w:noProof/>
          </w:rPr>
          <w:t>1. Koncepce testování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_Toc237301982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DC99EB" w14:textId="7AFB1DB6" w:rsidR="00671BE8" w:rsidRDefault="00671BE8">
      <w:pPr>
        <w:pStyle w:val="Obsah2"/>
        <w:tabs>
          <w:tab w:val="right" w:leader="dot" w:pos="9350"/>
        </w:tabs>
        <w:rPr>
          <w:noProof/>
        </w:rPr>
      </w:pPr>
      <w:hyperlink w:anchor="_Toc237301983" w:history="1">
        <w:r w:rsidRPr="00E17FBB">
          <w:rPr>
            <w:rStyle w:val="Hypertextovodkaz"/>
            <w:noProof/>
          </w:rPr>
          <w:t>Cíl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_Toc237301983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09A396" w14:textId="0A9FE3E1" w:rsidR="00671BE8" w:rsidRDefault="00671BE8">
      <w:pPr>
        <w:pStyle w:val="Obsah2"/>
        <w:tabs>
          <w:tab w:val="right" w:leader="dot" w:pos="9350"/>
        </w:tabs>
        <w:rPr>
          <w:noProof/>
        </w:rPr>
      </w:pPr>
      <w:hyperlink w:anchor="_Toc237301984" w:history="1">
        <w:r w:rsidRPr="00E17FBB">
          <w:rPr>
            <w:rStyle w:val="Hypertextovodkaz"/>
            <w:noProof/>
          </w:rPr>
          <w:t>Testovací vrstvy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_Toc237301984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4D59BD1" w14:textId="20752CD1" w:rsidR="00671BE8" w:rsidRDefault="00671BE8">
      <w:pPr>
        <w:pStyle w:val="Obsah2"/>
        <w:tabs>
          <w:tab w:val="right" w:leader="dot" w:pos="9350"/>
        </w:tabs>
        <w:rPr>
          <w:noProof/>
        </w:rPr>
      </w:pPr>
      <w:hyperlink w:anchor="_Toc237301985" w:history="1">
        <w:r w:rsidRPr="00E17FBB">
          <w:rPr>
            <w:rStyle w:val="Hypertextovodkaz"/>
            <w:noProof/>
          </w:rPr>
          <w:t>Role a persony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_Toc237301985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C7711A" w14:textId="54847BE4" w:rsidR="00671BE8" w:rsidRDefault="00671BE8">
      <w:pPr>
        <w:pStyle w:val="Obsah2"/>
        <w:tabs>
          <w:tab w:val="right" w:leader="dot" w:pos="9350"/>
        </w:tabs>
        <w:rPr>
          <w:noProof/>
        </w:rPr>
      </w:pPr>
      <w:hyperlink w:anchor="_Toc237301986" w:history="1">
        <w:r w:rsidRPr="00E17FBB">
          <w:rPr>
            <w:rStyle w:val="Hypertextovodkaz"/>
            <w:noProof/>
          </w:rPr>
          <w:t>Stavy a závažnost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_Toc237301986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4AB38E" w14:textId="66950E0F" w:rsidR="00671BE8" w:rsidRDefault="00671BE8">
      <w:pPr>
        <w:pStyle w:val="Obsah1"/>
        <w:tabs>
          <w:tab w:val="right" w:leader="dot" w:pos="9350"/>
        </w:tabs>
        <w:rPr>
          <w:noProof/>
        </w:rPr>
      </w:pPr>
      <w:hyperlink w:anchor="_Toc237301987" w:history="1">
        <w:r w:rsidRPr="00E17FBB">
          <w:rPr>
            <w:rStyle w:val="Hypertextovodkaz"/>
            <w:noProof/>
          </w:rPr>
          <w:t>2. Příprava prostředí a testovacích dat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_Toc237301987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D748DE" w14:textId="361536A4" w:rsidR="00671BE8" w:rsidRDefault="00671BE8">
      <w:pPr>
        <w:pStyle w:val="Obsah1"/>
        <w:tabs>
          <w:tab w:val="right" w:leader="dot" w:pos="9350"/>
        </w:tabs>
        <w:rPr>
          <w:noProof/>
        </w:rPr>
      </w:pPr>
      <w:hyperlink w:anchor="_Toc237301988" w:history="1">
        <w:r w:rsidRPr="00E17FBB">
          <w:rPr>
            <w:rStyle w:val="Hypertextovodkaz"/>
            <w:noProof/>
          </w:rPr>
          <w:t>3. Univerzální kontrola každé stránky a formuláře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_Toc237301988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135746" w14:textId="6EDEDFBF" w:rsidR="00671BE8" w:rsidRDefault="00671BE8">
      <w:pPr>
        <w:pStyle w:val="Obsah1"/>
        <w:tabs>
          <w:tab w:val="right" w:leader="dot" w:pos="9350"/>
        </w:tabs>
        <w:rPr>
          <w:noProof/>
        </w:rPr>
      </w:pPr>
      <w:hyperlink w:anchor="_Toc237301989" w:history="1">
        <w:r w:rsidRPr="00E17FBB">
          <w:rPr>
            <w:rStyle w:val="Hypertextovodkaz"/>
            <w:noProof/>
          </w:rPr>
          <w:t>4. Mapa pokrytí obrazovek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_Toc237301989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07DE30" w14:textId="20510309" w:rsidR="00671BE8" w:rsidRDefault="00671BE8">
      <w:pPr>
        <w:pStyle w:val="Obsah1"/>
        <w:tabs>
          <w:tab w:val="right" w:leader="dot" w:pos="9350"/>
        </w:tabs>
        <w:rPr>
          <w:noProof/>
        </w:rPr>
      </w:pPr>
      <w:hyperlink w:anchor="_Toc237301990" w:history="1">
        <w:r w:rsidRPr="00E17FBB">
          <w:rPr>
            <w:rStyle w:val="Hypertextovodkaz"/>
            <w:noProof/>
          </w:rPr>
          <w:t>5. Vstupní a výstupní brány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_Toc237301990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E3B565" w14:textId="7225D950" w:rsidR="00671BE8" w:rsidRDefault="00671BE8">
      <w:pPr>
        <w:pStyle w:val="Obsah1"/>
        <w:tabs>
          <w:tab w:val="right" w:leader="dot" w:pos="9350"/>
        </w:tabs>
        <w:rPr>
          <w:noProof/>
        </w:rPr>
      </w:pPr>
      <w:hyperlink w:anchor="_Toc237301991" w:history="1">
        <w:r w:rsidRPr="00E17FBB">
          <w:rPr>
            <w:rStyle w:val="Hypertextovodkaz"/>
            <w:noProof/>
          </w:rPr>
          <w:t>Obsah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_Toc237301991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B2DB59" w14:textId="1F29DD86" w:rsidR="00671BE8" w:rsidRDefault="00671BE8">
      <w:pPr>
        <w:pStyle w:val="Obsah1"/>
        <w:tabs>
          <w:tab w:val="right" w:leader="dot" w:pos="9350"/>
        </w:tabs>
        <w:rPr>
          <w:noProof/>
        </w:rPr>
      </w:pPr>
      <w:hyperlink w:anchor="_Toc237301992" w:history="1">
        <w:r w:rsidRPr="00E17FBB">
          <w:rPr>
            <w:rStyle w:val="Hypertextovodkaz"/>
            <w:noProof/>
          </w:rPr>
          <w:t>6. Podrobné modulové scénáře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_Toc237301992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95E89C" w14:textId="18B5860E" w:rsidR="00671BE8" w:rsidRDefault="00671BE8">
      <w:pPr>
        <w:pStyle w:val="Obsah2"/>
        <w:tabs>
          <w:tab w:val="right" w:leader="dot" w:pos="9350"/>
        </w:tabs>
        <w:rPr>
          <w:noProof/>
        </w:rPr>
      </w:pPr>
      <w:hyperlink w:anchor="_Toc237301993" w:history="1">
        <w:r w:rsidRPr="00E17FBB">
          <w:rPr>
            <w:rStyle w:val="Hypertextovodkaz"/>
            <w:noProof/>
          </w:rPr>
          <w:t>6.1 Přihlášení, registrace a role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_Toc237301993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096524" w14:textId="0A9CE5AE" w:rsidR="00671BE8" w:rsidRDefault="00671BE8">
      <w:pPr>
        <w:pStyle w:val="Obsah2"/>
        <w:tabs>
          <w:tab w:val="right" w:leader="dot" w:pos="9350"/>
        </w:tabs>
        <w:rPr>
          <w:noProof/>
        </w:rPr>
      </w:pPr>
      <w:hyperlink w:anchor="_Toc237301994" w:history="1">
        <w:r w:rsidRPr="00E17FBB">
          <w:rPr>
            <w:rStyle w:val="Hypertextovodkaz"/>
            <w:noProof/>
          </w:rPr>
          <w:t>6.2 Navigace, dashboard a společné ovládání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_Toc237301994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79DFF5" w14:textId="4009FF4A" w:rsidR="00671BE8" w:rsidRDefault="00671BE8">
      <w:pPr>
        <w:pStyle w:val="Obsah2"/>
        <w:tabs>
          <w:tab w:val="right" w:leader="dot" w:pos="9350"/>
        </w:tabs>
        <w:rPr>
          <w:noProof/>
        </w:rPr>
      </w:pPr>
      <w:hyperlink w:anchor="_Toc237301995" w:history="1">
        <w:r w:rsidRPr="00E17FBB">
          <w:rPr>
            <w:rStyle w:val="Hypertextovodkaz"/>
            <w:noProof/>
          </w:rPr>
          <w:t>6.3 Členové, skupiny, trenéři a karty osob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_Toc237301995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B919797" w14:textId="6A26D6EC" w:rsidR="00671BE8" w:rsidRDefault="00671BE8">
      <w:pPr>
        <w:pStyle w:val="Obsah2"/>
        <w:tabs>
          <w:tab w:val="right" w:leader="dot" w:pos="9350"/>
        </w:tabs>
        <w:rPr>
          <w:noProof/>
        </w:rPr>
      </w:pPr>
      <w:hyperlink w:anchor="_Toc237301996" w:history="1">
        <w:r w:rsidRPr="00E17FBB">
          <w:rPr>
            <w:rStyle w:val="Hypertextovodkaz"/>
            <w:noProof/>
          </w:rPr>
          <w:t>6.4 Tréninky, měření, cviky a výkazy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_Toc237301996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B7150AD" w14:textId="53526E4E" w:rsidR="00671BE8" w:rsidRDefault="00671BE8">
      <w:pPr>
        <w:pStyle w:val="Obsah2"/>
        <w:tabs>
          <w:tab w:val="right" w:leader="dot" w:pos="9350"/>
        </w:tabs>
        <w:rPr>
          <w:noProof/>
        </w:rPr>
      </w:pPr>
      <w:hyperlink w:anchor="_Toc237301997" w:history="1">
        <w:r w:rsidRPr="00E17FBB">
          <w:rPr>
            <w:rStyle w:val="Hypertextovodkaz"/>
            <w:noProof/>
          </w:rPr>
          <w:t>6.5 Závody a výsledky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_Toc237301997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530C800" w14:textId="71A441CA" w:rsidR="00671BE8" w:rsidRDefault="00671BE8">
      <w:pPr>
        <w:pStyle w:val="Obsah2"/>
        <w:tabs>
          <w:tab w:val="right" w:leader="dot" w:pos="9350"/>
        </w:tabs>
        <w:rPr>
          <w:noProof/>
        </w:rPr>
      </w:pPr>
      <w:hyperlink w:anchor="_Toc237301998" w:history="1">
        <w:r w:rsidRPr="00E17FBB">
          <w:rPr>
            <w:rStyle w:val="Hypertextovodkaz"/>
            <w:noProof/>
          </w:rPr>
          <w:t>6.6 Plánovač, sportoviště a individuální lekce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_Toc237301998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B7588F5" w14:textId="640A5ADB" w:rsidR="00671BE8" w:rsidRDefault="00671BE8">
      <w:pPr>
        <w:pStyle w:val="Obsah2"/>
        <w:tabs>
          <w:tab w:val="right" w:leader="dot" w:pos="9350"/>
        </w:tabs>
        <w:rPr>
          <w:noProof/>
        </w:rPr>
      </w:pPr>
      <w:hyperlink w:anchor="_Toc237301999" w:history="1">
        <w:r w:rsidRPr="00E17FBB">
          <w:rPr>
            <w:rStyle w:val="Hypertextovodkaz"/>
            <w:noProof/>
          </w:rPr>
          <w:t>6.7 Veřejný portál, rodina a osobní přehledy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_Toc237301999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713FA7E" w14:textId="1CC6D444" w:rsidR="00671BE8" w:rsidRDefault="00671BE8">
      <w:pPr>
        <w:pStyle w:val="Obsah2"/>
        <w:tabs>
          <w:tab w:val="right" w:leader="dot" w:pos="9350"/>
        </w:tabs>
        <w:rPr>
          <w:noProof/>
        </w:rPr>
      </w:pPr>
      <w:hyperlink w:anchor="_Toc237302000" w:history="1">
        <w:r w:rsidRPr="00E17FBB">
          <w:rPr>
            <w:rStyle w:val="Hypertextovodkaz"/>
            <w:noProof/>
          </w:rPr>
          <w:t>6.8 E-shop, katalog, košík, objednávky a platby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_Toc237302000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47D854C" w14:textId="6A1E98E0" w:rsidR="00671BE8" w:rsidRDefault="00671BE8">
      <w:pPr>
        <w:pStyle w:val="Obsah2"/>
        <w:tabs>
          <w:tab w:val="right" w:leader="dot" w:pos="9350"/>
        </w:tabs>
        <w:rPr>
          <w:noProof/>
        </w:rPr>
      </w:pPr>
      <w:hyperlink w:anchor="_Toc237302001" w:history="1">
        <w:r w:rsidRPr="00E17FBB">
          <w:rPr>
            <w:rStyle w:val="Hypertextovodkaz"/>
            <w:noProof/>
          </w:rPr>
          <w:t>6.9 Kroužky, klubové události, soupisky a přechody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_Toc237302001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E6F8010" w14:textId="33DF8F4D" w:rsidR="00671BE8" w:rsidRDefault="00671BE8">
      <w:pPr>
        <w:pStyle w:val="Obsah2"/>
        <w:tabs>
          <w:tab w:val="right" w:leader="dot" w:pos="9350"/>
        </w:tabs>
        <w:rPr>
          <w:noProof/>
        </w:rPr>
      </w:pPr>
      <w:hyperlink w:anchor="_Toc237302002" w:history="1">
        <w:r w:rsidRPr="00E17FBB">
          <w:rPr>
            <w:rStyle w:val="Hypertextovodkaz"/>
            <w:noProof/>
          </w:rPr>
          <w:t>6.10 KIS synchronizace, importy a kvalita dat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_Toc237302002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690BC48" w14:textId="09E57A76" w:rsidR="00671BE8" w:rsidRDefault="00671BE8">
      <w:pPr>
        <w:pStyle w:val="Obsah2"/>
        <w:tabs>
          <w:tab w:val="right" w:leader="dot" w:pos="9350"/>
        </w:tabs>
        <w:rPr>
          <w:noProof/>
        </w:rPr>
      </w:pPr>
      <w:hyperlink w:anchor="_Toc237302003" w:history="1">
        <w:r w:rsidRPr="00E17FBB">
          <w:rPr>
            <w:rStyle w:val="Hypertextovodkaz"/>
            <w:noProof/>
          </w:rPr>
          <w:t>6.11 Předpisy, oznámení a komunikace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_Toc237302003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993E12A" w14:textId="2FE84EE1" w:rsidR="00671BE8" w:rsidRDefault="00671BE8">
      <w:pPr>
        <w:pStyle w:val="Obsah2"/>
        <w:tabs>
          <w:tab w:val="right" w:leader="dot" w:pos="9350"/>
        </w:tabs>
        <w:rPr>
          <w:noProof/>
        </w:rPr>
      </w:pPr>
      <w:hyperlink w:anchor="_Toc237302004" w:history="1">
        <w:r w:rsidRPr="00E17FBB">
          <w:rPr>
            <w:rStyle w:val="Hypertextovodkaz"/>
            <w:noProof/>
          </w:rPr>
          <w:t>6.12 Účetnictví a provozní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_Toc237302004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931B4EA" w14:textId="3607A502" w:rsidR="00671BE8" w:rsidRDefault="00671BE8">
      <w:pPr>
        <w:pStyle w:val="Obsah2"/>
        <w:tabs>
          <w:tab w:val="right" w:leader="dot" w:pos="9350"/>
        </w:tabs>
        <w:rPr>
          <w:noProof/>
        </w:rPr>
      </w:pPr>
      <w:hyperlink w:anchor="_Toc237302005" w:history="1">
        <w:r w:rsidRPr="00E17FBB">
          <w:rPr>
            <w:rStyle w:val="Hypertextovodkaz"/>
            <w:noProof/>
          </w:rPr>
          <w:t>6.13 Audit, soubory, bezpečnost a provoz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_Toc237302005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2F658BC" w14:textId="0B5C8A03" w:rsidR="00671BE8" w:rsidRDefault="00671BE8">
      <w:pPr>
        <w:pStyle w:val="Obsah1"/>
        <w:tabs>
          <w:tab w:val="right" w:leader="dot" w:pos="9350"/>
        </w:tabs>
        <w:rPr>
          <w:noProof/>
        </w:rPr>
      </w:pPr>
      <w:hyperlink w:anchor="_Toc237302006" w:history="1">
        <w:r w:rsidRPr="00E17FBB">
          <w:rPr>
            <w:rStyle w:val="Hypertextovodkaz"/>
            <w:noProof/>
          </w:rPr>
          <w:t>7. End-to-end cesty napříč moduly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_Toc237302006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FB71B6F" w14:textId="14D00318" w:rsidR="00671BE8" w:rsidRDefault="00671BE8">
      <w:pPr>
        <w:pStyle w:val="Obsah1"/>
        <w:tabs>
          <w:tab w:val="right" w:leader="dot" w:pos="9350"/>
        </w:tabs>
        <w:rPr>
          <w:noProof/>
        </w:rPr>
      </w:pPr>
      <w:hyperlink w:anchor="_Toc237302007" w:history="1">
        <w:r w:rsidRPr="00E17FBB">
          <w:rPr>
            <w:rStyle w:val="Hypertextovodkaz"/>
            <w:noProof/>
          </w:rPr>
          <w:t>8. Doporučené pořadí běhu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_Toc237302007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EA443D2" w14:textId="032A3752" w:rsidR="00671BE8" w:rsidRDefault="00671BE8">
      <w:pPr>
        <w:pStyle w:val="Obsah1"/>
        <w:tabs>
          <w:tab w:val="right" w:leader="dot" w:pos="9350"/>
        </w:tabs>
        <w:rPr>
          <w:noProof/>
        </w:rPr>
      </w:pPr>
      <w:hyperlink w:anchor="_Toc237302008" w:history="1">
        <w:r w:rsidRPr="00E17FBB">
          <w:rPr>
            <w:rStyle w:val="Hypertextovodkaz"/>
            <w:noProof/>
          </w:rPr>
          <w:t>9. Záznam výsledku scénáře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_Toc237302008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ECAA89B" w14:textId="5908D3E9" w:rsidR="00671BE8" w:rsidRDefault="00671BE8">
      <w:pPr>
        <w:pStyle w:val="Obsah1"/>
        <w:tabs>
          <w:tab w:val="right" w:leader="dot" w:pos="9350"/>
        </w:tabs>
        <w:rPr>
          <w:noProof/>
        </w:rPr>
      </w:pPr>
      <w:hyperlink w:anchor="_Toc237302009" w:history="1">
        <w:r w:rsidRPr="00E17FBB">
          <w:rPr>
            <w:rStyle w:val="Hypertextovodkaz"/>
            <w:noProof/>
          </w:rPr>
          <w:t>10. Šablona vady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_Toc237302009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FB30992" w14:textId="6C84FB59" w:rsidR="00671BE8" w:rsidRDefault="00671BE8">
      <w:pPr>
        <w:pStyle w:val="Obsah1"/>
        <w:tabs>
          <w:tab w:val="right" w:leader="dot" w:pos="9350"/>
        </w:tabs>
        <w:rPr>
          <w:noProof/>
        </w:rPr>
      </w:pPr>
      <w:hyperlink w:anchor="_Toc237302010" w:history="1">
        <w:r w:rsidRPr="00E17FBB">
          <w:rPr>
            <w:rStyle w:val="Hypertextovodkaz"/>
            <w:noProof/>
          </w:rPr>
          <w:t>11. Závěrečný schvalovací protokol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_Toc237302010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59C63C6" w14:textId="6282CF8C" w:rsidR="003B14B9" w:rsidRDefault="00F83237">
      <w:r>
        <w:fldChar w:fldCharType="end"/>
      </w:r>
    </w:p>
    <w:p w14:paraId="7BAC5B1F" w14:textId="77777777" w:rsidR="003B14B9" w:rsidRDefault="00F83237">
      <w:r>
        <w:br w:type="page"/>
      </w:r>
    </w:p>
    <w:p w14:paraId="1E30BD4F" w14:textId="77777777" w:rsidR="003B14B9" w:rsidRDefault="00F83237">
      <w:pPr>
        <w:pStyle w:val="Nadpis1"/>
      </w:pPr>
      <w:bookmarkStart w:id="11" w:name="_Toc237301992"/>
      <w:r>
        <w:lastRenderedPageBreak/>
        <w:t>6. Podrobné modulové scénáře</w:t>
      </w:r>
      <w:bookmarkEnd w:id="11"/>
    </w:p>
    <w:p w14:paraId="4EDB3BB7" w14:textId="77777777" w:rsidR="003B14B9" w:rsidRDefault="00F83237">
      <w:r>
        <w:t>Scénáře jsou řazeny od základních uživatelských toků po hraniční a provozní případy. Kde scénář mění data, musí být doložen stav před akcí a po akci.</w:t>
      </w:r>
    </w:p>
    <w:p w14:paraId="4B8EC847" w14:textId="77777777" w:rsidR="003B14B9" w:rsidRDefault="00F83237">
      <w:pPr>
        <w:pStyle w:val="Nadpis2"/>
      </w:pPr>
      <w:bookmarkStart w:id="12" w:name="_Toc237301993"/>
      <w:r>
        <w:t>6.1 Přihlášení, registrace a role</w:t>
      </w:r>
      <w:bookmarkEnd w:id="1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62831A98" w14:textId="77777777">
        <w:trPr>
          <w:jc w:val="center"/>
        </w:trPr>
        <w:tc>
          <w:tcPr>
            <w:tcW w:w="9360" w:type="dxa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1BBE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Cíl modulu: </w:t>
            </w:r>
            <w:r>
              <w:t>Ověřit celý životní cyklus účtu, obnovu přístupu a skutečné oddělení oprávnění.</w:t>
            </w:r>
          </w:p>
        </w:tc>
      </w:tr>
    </w:tbl>
    <w:p w14:paraId="5AA01980" w14:textId="77777777" w:rsidR="003B14B9" w:rsidRDefault="00F83237">
      <w:pPr>
        <w:pStyle w:val="Nadpis3"/>
      </w:pPr>
      <w:r>
        <w:t>AUTH-01  Přihlášení trenéra a bezpečné odhlášení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2F314455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F2D00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E2940" w14:textId="77777777" w:rsidR="003B14B9" w:rsidRDefault="00F83237">
            <w:pPr>
              <w:pStyle w:val="BodyCompact"/>
            </w:pPr>
            <w:r>
              <w:t>Trenér</w:t>
            </w:r>
          </w:p>
        </w:tc>
      </w:tr>
      <w:tr w:rsidR="003B14B9" w14:paraId="48B4A1FE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740AE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917D8" w14:textId="77777777" w:rsidR="003B14B9" w:rsidRDefault="00F83237">
            <w:pPr>
              <w:pStyle w:val="BodyCompact"/>
            </w:pPr>
            <w:r>
              <w:t>Aktivní účet běžného trenéra.</w:t>
            </w:r>
          </w:p>
        </w:tc>
      </w:tr>
    </w:tbl>
    <w:p w14:paraId="54B77606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1D379B79" w14:textId="77777777" w:rsidR="003B14B9" w:rsidRDefault="00F83237">
      <w:pPr>
        <w:pStyle w:val="ListCompact"/>
        <w:numPr>
          <w:ilvl w:val="0"/>
          <w:numId w:val="1"/>
        </w:numPr>
      </w:pPr>
      <w:r>
        <w:t>Přihlaste se správnými údaji.</w:t>
      </w:r>
    </w:p>
    <w:p w14:paraId="79543BE2" w14:textId="77777777" w:rsidR="003B14B9" w:rsidRDefault="00F83237">
      <w:pPr>
        <w:pStyle w:val="ListCompact"/>
        <w:numPr>
          <w:ilvl w:val="0"/>
          <w:numId w:val="1"/>
        </w:numPr>
      </w:pPr>
      <w:r>
        <w:t>Ověřte domovskou stránku a dostupné menu.</w:t>
      </w:r>
    </w:p>
    <w:p w14:paraId="2F8A3F85" w14:textId="77777777" w:rsidR="003B14B9" w:rsidRDefault="00F83237">
      <w:pPr>
        <w:pStyle w:val="ListCompact"/>
        <w:numPr>
          <w:ilvl w:val="0"/>
          <w:numId w:val="1"/>
        </w:numPr>
      </w:pPr>
      <w:r>
        <w:t>Odhlaste se a zkuste tlačítko Zpět i přímý odkaz na chráněnou stránku.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3516991B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392E0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Po přihlášení je jasně uveden uživatel; po odhlášení je relace neplatná a chráněné stránky vyžadují nové přihlášení.</w:t>
            </w:r>
          </w:p>
        </w:tc>
      </w:tr>
    </w:tbl>
    <w:p w14:paraId="3EFC72B5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treneri; serverová relace; případný audit přihlášení/odhlášení.</w:t>
      </w:r>
    </w:p>
    <w:p w14:paraId="75C951AF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Špatné heslo, prázdná pole a opakované pokusy nesmí prozradit, zda účet existuje.</w:t>
      </w:r>
    </w:p>
    <w:p w14:paraId="474F8ECD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Bez datového úklidu; uzavřít testovací relaci.</w:t>
      </w:r>
    </w:p>
    <w:p w14:paraId="52261B6C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1AF6ECFB" w14:textId="77777777" w:rsidR="003B14B9" w:rsidRDefault="00F83237">
      <w:pPr>
        <w:pStyle w:val="Nadpis3"/>
      </w:pPr>
      <w:r>
        <w:t>AUTH-02  Registrace rodiče a ověření e-mailu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49A2B48B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E1E7F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4A24A" w14:textId="77777777" w:rsidR="003B14B9" w:rsidRDefault="00F83237">
            <w:pPr>
              <w:pStyle w:val="BodyCompact"/>
            </w:pPr>
            <w:r>
              <w:t>Veřejnost</w:t>
            </w:r>
          </w:p>
        </w:tc>
      </w:tr>
      <w:tr w:rsidR="003B14B9" w14:paraId="6A6C757E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5132A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CF47F" w14:textId="77777777" w:rsidR="003B14B9" w:rsidRDefault="00F83237">
            <w:pPr>
              <w:pStyle w:val="BodyCompact"/>
            </w:pPr>
            <w:r>
              <w:t>Nová unikátní adresa ve tvaru ut+čas@velocota.com; přístup do testovací schránky.</w:t>
            </w:r>
          </w:p>
        </w:tc>
      </w:tr>
    </w:tbl>
    <w:p w14:paraId="5DE44CF2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1A68C884" w14:textId="77777777" w:rsidR="003B14B9" w:rsidRDefault="00F83237">
      <w:pPr>
        <w:pStyle w:val="ListCompact"/>
        <w:numPr>
          <w:ilvl w:val="0"/>
          <w:numId w:val="1"/>
        </w:numPr>
      </w:pPr>
      <w:r>
        <w:t>Vyplňte všechna povinná pole a odešlete registraci.</w:t>
      </w:r>
    </w:p>
    <w:p w14:paraId="40E1394F" w14:textId="77777777" w:rsidR="003B14B9" w:rsidRDefault="00F83237">
      <w:pPr>
        <w:pStyle w:val="ListCompact"/>
        <w:numPr>
          <w:ilvl w:val="0"/>
          <w:numId w:val="1"/>
        </w:numPr>
      </w:pPr>
      <w:r>
        <w:t>Ověřte doručení jediné zprávy a srozumitelnost textu.</w:t>
      </w:r>
    </w:p>
    <w:p w14:paraId="1B605EDF" w14:textId="77777777" w:rsidR="003B14B9" w:rsidRDefault="00F83237">
      <w:pPr>
        <w:pStyle w:val="ListCompact"/>
        <w:numPr>
          <w:ilvl w:val="0"/>
          <w:numId w:val="1"/>
        </w:numPr>
      </w:pPr>
      <w:r>
        <w:t>Otevřete ověřovací odkaz jednou a poté znovu.</w:t>
      </w:r>
    </w:p>
    <w:p w14:paraId="5B245C50" w14:textId="77777777" w:rsidR="003B14B9" w:rsidRDefault="00F83237">
      <w:pPr>
        <w:pStyle w:val="ListCompact"/>
        <w:numPr>
          <w:ilvl w:val="0"/>
          <w:numId w:val="1"/>
        </w:numPr>
      </w:pPr>
      <w:r>
        <w:t>Přihlaste se novým účtem.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31992540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657F5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Účet vznikne v neověřeném stavu, první odkaz jej ověří a druhé použití je bezpečně odmítnuto nebo oznámeno jako již dokončené.</w:t>
            </w:r>
          </w:p>
        </w:tc>
      </w:tr>
    </w:tbl>
    <w:p w14:paraId="5B36DA85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verejni_uzivatele; jednorázový ověřovací token; e-mailový outbox/log.</w:t>
      </w:r>
    </w:p>
    <w:p w14:paraId="626A0B16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Duplicitní e-mail, neplatný e-mail, slabé heslo, chybějící souhlas a dvojité odeslání formuláře.</w:t>
      </w:r>
    </w:p>
    <w:p w14:paraId="193844FA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Označit účet prefixem UT; po celé sadě jej odstranit schváleným úklidem.</w:t>
      </w:r>
    </w:p>
    <w:p w14:paraId="1EBAF993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06052C36" w14:textId="77777777" w:rsidR="003B14B9" w:rsidRDefault="00F83237">
      <w:pPr>
        <w:pStyle w:val="Nadpis3"/>
      </w:pPr>
      <w:r>
        <w:lastRenderedPageBreak/>
        <w:t>AUTH-03  Přihlášení rodiče a práce s relací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6286990F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DC2C0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4FCE4" w14:textId="77777777" w:rsidR="003B14B9" w:rsidRDefault="00F83237">
            <w:pPr>
              <w:pStyle w:val="BodyCompact"/>
            </w:pPr>
            <w:r>
              <w:t>Rodič / zákazník</w:t>
            </w:r>
          </w:p>
        </w:tc>
      </w:tr>
      <w:tr w:rsidR="003B14B9" w14:paraId="1627BDA7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AB34F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B5E5" w14:textId="77777777" w:rsidR="003B14B9" w:rsidRDefault="00F83237">
            <w:pPr>
              <w:pStyle w:val="BodyCompact"/>
            </w:pPr>
            <w:r>
              <w:t>Ověřený rodičovský účet se dvěma spravovanými dětmi.</w:t>
            </w:r>
          </w:p>
        </w:tc>
      </w:tr>
    </w:tbl>
    <w:p w14:paraId="0DA370A2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5224BCD5" w14:textId="77777777" w:rsidR="003B14B9" w:rsidRDefault="00F83237">
      <w:pPr>
        <w:pStyle w:val="ListCompact"/>
        <w:numPr>
          <w:ilvl w:val="0"/>
          <w:numId w:val="1"/>
        </w:numPr>
      </w:pPr>
      <w:r>
        <w:t>Přihlaste se.</w:t>
      </w:r>
    </w:p>
    <w:p w14:paraId="666D2A3E" w14:textId="77777777" w:rsidR="003B14B9" w:rsidRDefault="00F83237">
      <w:pPr>
        <w:pStyle w:val="ListCompact"/>
        <w:numPr>
          <w:ilvl w:val="0"/>
          <w:numId w:val="1"/>
        </w:numPr>
      </w:pPr>
      <w:r>
        <w:t>Otevřete E-shop, Tréninky, Kroužky a akce, Velodrom a Můj účet.</w:t>
      </w:r>
    </w:p>
    <w:p w14:paraId="04FA77D3" w14:textId="77777777" w:rsidR="003B14B9" w:rsidRDefault="00F83237">
      <w:pPr>
        <w:pStyle w:val="ListCompact"/>
        <w:numPr>
          <w:ilvl w:val="0"/>
          <w:numId w:val="1"/>
        </w:numPr>
      </w:pPr>
      <w:r>
        <w:t>Obnovte stránku, otevřete druhou kartu a vraťte se po delší nečinnosti.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2A7AF56B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39154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Navigace je stabilní, relace se nesmíchá s trenérskou a po vypršení nabídne návrat k přihlášení bez ztráty informace, co uživatel dělal.</w:t>
            </w:r>
          </w:p>
        </w:tc>
      </w:tr>
    </w:tbl>
    <w:p w14:paraId="4A25E2A9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verejni_uzivatele; session version / auth stav podle implementace.</w:t>
      </w:r>
    </w:p>
    <w:p w14:paraId="2A75509A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V anonymním okně nesmí být přístupné Moje osoby, objednávky ani rezervace.</w:t>
      </w:r>
    </w:p>
    <w:p w14:paraId="71A1EA4D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Odhlásit rodiče ve všech kartách.</w:t>
      </w:r>
    </w:p>
    <w:p w14:paraId="6BA67B50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6CD5A944" w14:textId="77777777" w:rsidR="003B14B9" w:rsidRDefault="00F83237">
      <w:pPr>
        <w:pStyle w:val="Nadpis3"/>
      </w:pPr>
      <w:r>
        <w:t>AUTH-04  Omezený účet dítěte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7B577A93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B839F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55696" w14:textId="77777777" w:rsidR="003B14B9" w:rsidRDefault="00F83237">
            <w:pPr>
              <w:pStyle w:val="BodyCompact"/>
            </w:pPr>
            <w:r>
              <w:t>Sportovec / dítě</w:t>
            </w:r>
          </w:p>
        </w:tc>
      </w:tr>
      <w:tr w:rsidR="003B14B9" w14:paraId="2BC80EDB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6618C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1359" w14:textId="77777777" w:rsidR="003B14B9" w:rsidRDefault="00F83237">
            <w:pPr>
              <w:pStyle w:val="BodyCompact"/>
            </w:pPr>
            <w:r>
              <w:t>Existující sportovec s aktivovaným omezeným přístupem.</w:t>
            </w:r>
          </w:p>
        </w:tc>
      </w:tr>
    </w:tbl>
    <w:p w14:paraId="34EEB303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4456508F" w14:textId="77777777" w:rsidR="003B14B9" w:rsidRDefault="00F83237">
      <w:pPr>
        <w:pStyle w:val="ListCompact"/>
        <w:numPr>
          <w:ilvl w:val="0"/>
          <w:numId w:val="1"/>
        </w:numPr>
      </w:pPr>
      <w:r>
        <w:t>Přihlaste se sportovním účtem.</w:t>
      </w:r>
    </w:p>
    <w:p w14:paraId="3E5D48F4" w14:textId="77777777" w:rsidR="003B14B9" w:rsidRDefault="00F83237">
      <w:pPr>
        <w:pStyle w:val="ListCompact"/>
        <w:numPr>
          <w:ilvl w:val="0"/>
          <w:numId w:val="1"/>
        </w:numPr>
      </w:pPr>
      <w:r>
        <w:t>Otevřete Můj sport a všechny dostupné odkazy.</w:t>
      </w:r>
    </w:p>
    <w:p w14:paraId="1BC48BAA" w14:textId="77777777" w:rsidR="003B14B9" w:rsidRDefault="00F83237">
      <w:pPr>
        <w:pStyle w:val="ListCompact"/>
        <w:numPr>
          <w:ilvl w:val="0"/>
          <w:numId w:val="1"/>
        </w:numPr>
      </w:pPr>
      <w:r>
        <w:t>Zkuste změnit identifikátor osoby v adrese na sourozence nebo cizí osobu.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410DBA66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B61F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Dítě vidí jen vlastní sportovní data, platby, události a soupisky; rodinné a administrační mutace nejsou dostupné.</w:t>
            </w:r>
          </w:p>
        </w:tc>
      </w:tr>
    </w:tbl>
    <w:p w14:paraId="46B4AD8D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child_access_accounts; account_person_roles; čtecí dotazy nad tréninky, účastmi a předpisy.</w:t>
      </w:r>
    </w:p>
    <w:p w14:paraId="1C72D38A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Cizí ID vrátí bezpečnou chybu/nenalezeno bez úniku jména, e-mailu nebo existence osoby.</w:t>
      </w:r>
    </w:p>
    <w:p w14:paraId="7C2A1C63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Odhlásit dětský účet.</w:t>
      </w:r>
    </w:p>
    <w:p w14:paraId="768FF833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0C31AEA6" w14:textId="77777777" w:rsidR="003B14B9" w:rsidRDefault="00F83237">
      <w:pPr>
        <w:pStyle w:val="Nadpis3"/>
      </w:pPr>
      <w:r>
        <w:t>AUTH-05  Zapomenuté heslo rodiče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42F48706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5BBFE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9E720" w14:textId="77777777" w:rsidR="003B14B9" w:rsidRDefault="00F83237">
            <w:pPr>
              <w:pStyle w:val="BodyCompact"/>
            </w:pPr>
            <w:r>
              <w:t>Rodič</w:t>
            </w:r>
          </w:p>
        </w:tc>
      </w:tr>
      <w:tr w:rsidR="003B14B9" w14:paraId="3C568C60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C733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B715" w14:textId="77777777" w:rsidR="003B14B9" w:rsidRDefault="00F83237">
            <w:pPr>
              <w:pStyle w:val="BodyCompact"/>
            </w:pPr>
            <w:r>
              <w:t>Ověřený účet a přístup do schránky.</w:t>
            </w:r>
          </w:p>
        </w:tc>
      </w:tr>
    </w:tbl>
    <w:p w14:paraId="5F54205B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396A28F6" w14:textId="77777777" w:rsidR="003B14B9" w:rsidRDefault="00F83237">
      <w:pPr>
        <w:pStyle w:val="ListCompact"/>
        <w:numPr>
          <w:ilvl w:val="0"/>
          <w:numId w:val="1"/>
        </w:numPr>
      </w:pPr>
      <w:r>
        <w:t>Požádejte o obnovu hesla.</w:t>
      </w:r>
    </w:p>
    <w:p w14:paraId="38B24068" w14:textId="77777777" w:rsidR="003B14B9" w:rsidRDefault="00F83237">
      <w:pPr>
        <w:pStyle w:val="ListCompact"/>
        <w:numPr>
          <w:ilvl w:val="0"/>
          <w:numId w:val="1"/>
        </w:numPr>
      </w:pPr>
      <w:r>
        <w:t>Ověřte neutrální potvrzení a jednu doručenou zprávu.</w:t>
      </w:r>
    </w:p>
    <w:p w14:paraId="295DA3DC" w14:textId="77777777" w:rsidR="003B14B9" w:rsidRDefault="00F83237">
      <w:pPr>
        <w:pStyle w:val="ListCompact"/>
        <w:numPr>
          <w:ilvl w:val="0"/>
          <w:numId w:val="1"/>
        </w:numPr>
      </w:pPr>
      <w:r>
        <w:t>Nastavte nové heslo a použijte odkaz znovu.</w:t>
      </w:r>
    </w:p>
    <w:p w14:paraId="0863ECBE" w14:textId="77777777" w:rsidR="003B14B9" w:rsidRDefault="00F83237">
      <w:pPr>
        <w:pStyle w:val="ListCompact"/>
        <w:numPr>
          <w:ilvl w:val="0"/>
          <w:numId w:val="1"/>
        </w:numPr>
      </w:pPr>
      <w:r>
        <w:t>Zkuste původní heslo a starou otevřenou relaci.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0475B1E0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E2E0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 xml:space="preserve">Token je jednorázový a časově omezený; funguje jen nové heslo a staré relace jsou </w:t>
            </w:r>
            <w:r>
              <w:lastRenderedPageBreak/>
              <w:t>zneplatněné.</w:t>
            </w:r>
          </w:p>
        </w:tc>
      </w:tr>
    </w:tbl>
    <w:p w14:paraId="323593A6" w14:textId="77777777" w:rsidR="003B14B9" w:rsidRDefault="00F83237">
      <w:pPr>
        <w:pStyle w:val="BodyCompact"/>
      </w:pPr>
      <w:r>
        <w:rPr>
          <w:b/>
        </w:rPr>
        <w:lastRenderedPageBreak/>
        <w:t xml:space="preserve">Kontrola zápisu / důkazu: </w:t>
      </w:r>
      <w:r>
        <w:t>password_reset_tokens; verejni_uzivatele; session version; e-mailový outbox.</w:t>
      </w:r>
    </w:p>
    <w:p w14:paraId="4C6E26C3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Neexistující e-mail nesmí být rozpoznatelný podle textu ani zjevně jiné odezvy.</w:t>
      </w:r>
    </w:p>
    <w:p w14:paraId="38D1F06A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Ponechat nové heslo jen u testovacího účtu; odhlásit všechny relace.</w:t>
      </w:r>
    </w:p>
    <w:p w14:paraId="6900E9B9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63134887" w14:textId="77777777" w:rsidR="003B14B9" w:rsidRDefault="00F83237">
      <w:pPr>
        <w:pStyle w:val="Nadpis3"/>
      </w:pPr>
      <w:r>
        <w:t>AUTH-06  Obnova hesla dítěte přes oprávněnou osobu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60CFA084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25994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36A3E" w14:textId="77777777" w:rsidR="003B14B9" w:rsidRDefault="00F83237">
            <w:pPr>
              <w:pStyle w:val="BodyCompact"/>
            </w:pPr>
            <w:r>
              <w:t>Rodič + dítě</w:t>
            </w:r>
          </w:p>
        </w:tc>
      </w:tr>
      <w:tr w:rsidR="003B14B9" w14:paraId="6D9AB399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DD98C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F916B" w14:textId="77777777" w:rsidR="003B14B9" w:rsidRDefault="00F83237">
            <w:pPr>
              <w:pStyle w:val="BodyCompact"/>
            </w:pPr>
            <w:r>
              <w:t>Rodič spravuje konkrétní dítě; existuje dětský účet.</w:t>
            </w:r>
          </w:p>
        </w:tc>
      </w:tr>
    </w:tbl>
    <w:p w14:paraId="62E8ECFD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1CD8A238" w14:textId="77777777" w:rsidR="003B14B9" w:rsidRDefault="00F83237">
      <w:pPr>
        <w:pStyle w:val="ListCompact"/>
        <w:numPr>
          <w:ilvl w:val="0"/>
          <w:numId w:val="1"/>
        </w:numPr>
      </w:pPr>
      <w:r>
        <w:t>Z rodičovského účtu vyžádejte obnovu dětského přístupu.</w:t>
      </w:r>
    </w:p>
    <w:p w14:paraId="3DD3FEEF" w14:textId="77777777" w:rsidR="003B14B9" w:rsidRDefault="00F83237">
      <w:pPr>
        <w:pStyle w:val="ListCompact"/>
        <w:numPr>
          <w:ilvl w:val="0"/>
          <w:numId w:val="1"/>
        </w:numPr>
      </w:pPr>
      <w:r>
        <w:t>Dokončete změnu hesla.</w:t>
      </w:r>
    </w:p>
    <w:p w14:paraId="08E7E055" w14:textId="77777777" w:rsidR="003B14B9" w:rsidRDefault="00F83237">
      <w:pPr>
        <w:pStyle w:val="ListCompact"/>
        <w:numPr>
          <w:ilvl w:val="0"/>
          <w:numId w:val="1"/>
        </w:numPr>
      </w:pPr>
      <w:r>
        <w:t>Ověřte přihlášení dítěte a neplatnost staré relace.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097DD831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5D79F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Odkaz obdrží pouze ověřený oprávněný rodič nebo samotný sportovec; vazba na osobu zůstane stejná.</w:t>
            </w:r>
          </w:p>
        </w:tc>
      </w:tr>
    </w:tbl>
    <w:p w14:paraId="3BDB72B8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child_access_accounts; account_person_roles; password_reset_tokens.</w:t>
      </w:r>
    </w:p>
    <w:p w14:paraId="6CCCC90B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Cizí rodič nesmí obnovu vyžádat ani zjistit, zda dětský účet existuje.</w:t>
      </w:r>
    </w:p>
    <w:p w14:paraId="0749A0CA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Obnovit známé testovací heslo podle lokální testovací konvence.</w:t>
      </w:r>
    </w:p>
    <w:p w14:paraId="2EAA072D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4BE2201D" w14:textId="77777777" w:rsidR="003B14B9" w:rsidRDefault="00F83237">
      <w:pPr>
        <w:pStyle w:val="Nadpis3"/>
      </w:pPr>
      <w:r>
        <w:t>AUTH-07  Okamžité odebrání oprávnění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366C933A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6DF6A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5A80B" w14:textId="77777777" w:rsidR="003B14B9" w:rsidRDefault="00F83237">
            <w:pPr>
              <w:pStyle w:val="BodyCompact"/>
            </w:pPr>
            <w:r>
              <w:t>Administrátor + trenér</w:t>
            </w:r>
          </w:p>
        </w:tc>
      </w:tr>
      <w:tr w:rsidR="003B14B9" w14:paraId="231CB1AD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8DAC1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D1147" w14:textId="77777777" w:rsidR="003B14B9" w:rsidRDefault="00F83237">
            <w:pPr>
              <w:pStyle w:val="BodyCompact"/>
            </w:pPr>
            <w:r>
              <w:t>Testovací trenér přihlášený ve druhém okně.</w:t>
            </w:r>
          </w:p>
        </w:tc>
      </w:tr>
    </w:tbl>
    <w:p w14:paraId="1ED90E5E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080901CC" w14:textId="77777777" w:rsidR="003B14B9" w:rsidRDefault="00F83237">
      <w:pPr>
        <w:pStyle w:val="ListCompact"/>
        <w:numPr>
          <w:ilvl w:val="0"/>
          <w:numId w:val="1"/>
        </w:numPr>
      </w:pPr>
      <w:r>
        <w:t>Jako administrátor odeberte jedno oprávnění.</w:t>
      </w:r>
    </w:p>
    <w:p w14:paraId="5C9693D3" w14:textId="77777777" w:rsidR="003B14B9" w:rsidRDefault="00F83237">
      <w:pPr>
        <w:pStyle w:val="ListCompact"/>
        <w:numPr>
          <w:ilvl w:val="0"/>
          <w:numId w:val="1"/>
        </w:numPr>
      </w:pPr>
      <w:r>
        <w:t>Bez nového přihlášení v trenérském okně obnovte dotčenou stránku a zkuste přímý POST.</w:t>
      </w:r>
    </w:p>
    <w:p w14:paraId="17B1DFA5" w14:textId="77777777" w:rsidR="003B14B9" w:rsidRDefault="00F83237">
      <w:pPr>
        <w:pStyle w:val="ListCompact"/>
        <w:numPr>
          <w:ilvl w:val="0"/>
          <w:numId w:val="1"/>
        </w:numPr>
      </w:pPr>
      <w:r>
        <w:t>Oprávnění vraťte a stránku znovu ověřte.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540BE095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D7630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Revokace platí při příštím požadavku, menu i serverové akce selžou uzavřeně; návrat oprávnění je předvídatelný.</w:t>
            </w:r>
          </w:p>
        </w:tc>
      </w:tr>
    </w:tbl>
    <w:p w14:paraId="66B3A977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treneri; opravneni; vazby trenéra na oprávnění; audit změny.</w:t>
      </w:r>
    </w:p>
    <w:p w14:paraId="1579254E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Samotné skrytí položky menu není PASS; přímá URL a podvržené odeslání musí být odmítnuty.</w:t>
      </w:r>
    </w:p>
    <w:p w14:paraId="6398EA77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Vrátit výchozí oprávnění testovacího trenéra.</w:t>
      </w:r>
    </w:p>
    <w:p w14:paraId="7C67BBDB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329EBE97" w14:textId="77777777" w:rsidR="003B14B9" w:rsidRDefault="00F83237">
      <w:r>
        <w:br w:type="page"/>
      </w:r>
    </w:p>
    <w:p w14:paraId="0F026E6A" w14:textId="77777777" w:rsidR="003B14B9" w:rsidRDefault="00F83237">
      <w:pPr>
        <w:pStyle w:val="Nadpis2"/>
      </w:pPr>
      <w:bookmarkStart w:id="13" w:name="_Toc237301994"/>
      <w:r>
        <w:lastRenderedPageBreak/>
        <w:t>6.2 Navigace, dashboard a společné ovládání</w:t>
      </w:r>
      <w:bookmarkEnd w:id="1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5B80154F" w14:textId="77777777">
        <w:trPr>
          <w:jc w:val="center"/>
        </w:trPr>
        <w:tc>
          <w:tcPr>
            <w:tcW w:w="9360" w:type="dxa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9DE4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Cíl modulu: </w:t>
            </w:r>
            <w:r>
              <w:t>Prověřit přehlednost, konzistenci a dostupnost každé sdílené ovládací vrstvy.</w:t>
            </w:r>
          </w:p>
        </w:tc>
      </w:tr>
    </w:tbl>
    <w:p w14:paraId="5BBE5DAD" w14:textId="77777777" w:rsidR="003B14B9" w:rsidRDefault="00F83237">
      <w:pPr>
        <w:pStyle w:val="Nadpis3"/>
      </w:pPr>
      <w:r>
        <w:t>NAV-01  Rolemi řízené hlavní menu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13A16426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C97DB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A7684" w14:textId="77777777" w:rsidR="003B14B9" w:rsidRDefault="00F83237">
            <w:pPr>
              <w:pStyle w:val="BodyCompact"/>
            </w:pPr>
            <w:r>
              <w:t>Všechny role</w:t>
            </w:r>
          </w:p>
        </w:tc>
      </w:tr>
      <w:tr w:rsidR="003B14B9" w14:paraId="7B7CB7BE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BB024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1209B" w14:textId="77777777" w:rsidR="003B14B9" w:rsidRDefault="00F83237">
            <w:pPr>
              <w:pStyle w:val="BodyCompact"/>
            </w:pPr>
            <w:r>
              <w:t>Připravené relace běžného trenéra, administrátora, rodiče a dítěte.</w:t>
            </w:r>
          </w:p>
        </w:tc>
      </w:tr>
    </w:tbl>
    <w:p w14:paraId="7AA1E144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2F4BE79D" w14:textId="77777777" w:rsidR="003B14B9" w:rsidRDefault="00F83237">
      <w:pPr>
        <w:pStyle w:val="ListCompact"/>
        <w:numPr>
          <w:ilvl w:val="0"/>
          <w:numId w:val="1"/>
        </w:numPr>
      </w:pPr>
      <w:r>
        <w:t>Projděte menu v každé roli.</w:t>
      </w:r>
    </w:p>
    <w:p w14:paraId="0E0139E5" w14:textId="77777777" w:rsidR="003B14B9" w:rsidRDefault="00F83237">
      <w:pPr>
        <w:pStyle w:val="ListCompact"/>
        <w:numPr>
          <w:ilvl w:val="0"/>
          <w:numId w:val="1"/>
        </w:numPr>
      </w:pPr>
      <w:r>
        <w:t>Otevřete každou viditelnou položku a návrat zpět.</w:t>
      </w:r>
    </w:p>
    <w:p w14:paraId="6016C115" w14:textId="77777777" w:rsidR="003B14B9" w:rsidRDefault="00F83237">
      <w:pPr>
        <w:pStyle w:val="ListCompact"/>
        <w:numPr>
          <w:ilvl w:val="0"/>
          <w:numId w:val="1"/>
        </w:numPr>
      </w:pPr>
      <w:r>
        <w:t>Porovnejte názvy menu, nadpis stránky a drobečkovou navigaci.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118F8650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A39FD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Každá role vidí jen relevantní položky; odkazy vedou na očekávanou stránku a aktivní položka je jasná.</w:t>
            </w:r>
          </w:p>
        </w:tc>
      </w:tr>
    </w:tbl>
    <w:p w14:paraId="4A207803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Bez zápisu; u oprávnění čtení tabulek treneri/opravneni.</w:t>
      </w:r>
    </w:p>
    <w:p w14:paraId="5AA8F9D5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Zkuste skryté administrační URL z rodičovské a dětské relace.</w:t>
      </w:r>
    </w:p>
    <w:p w14:paraId="1F854C0E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Bez úklidu.</w:t>
      </w:r>
    </w:p>
    <w:p w14:paraId="57C3693C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7EA90CD1" w14:textId="77777777" w:rsidR="003B14B9" w:rsidRDefault="00F83237">
      <w:pPr>
        <w:pStyle w:val="Nadpis3"/>
      </w:pPr>
      <w:r>
        <w:t>NAV-02  Dashboard, globální hledání a rychlé akce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7B9BEE52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DAEF4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D9863" w14:textId="77777777" w:rsidR="003B14B9" w:rsidRDefault="00F83237">
            <w:pPr>
              <w:pStyle w:val="BodyCompact"/>
            </w:pPr>
            <w:r>
              <w:t>Trenér / administrátor</w:t>
            </w:r>
          </w:p>
        </w:tc>
      </w:tr>
      <w:tr w:rsidR="003B14B9" w14:paraId="630DD422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2B042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0A02D" w14:textId="77777777" w:rsidR="003B14B9" w:rsidRDefault="00F83237">
            <w:pPr>
              <w:pStyle w:val="BodyCompact"/>
            </w:pPr>
            <w:r>
              <w:t>Existují testovací členové, tréninky a objednávky s prefixem UT.</w:t>
            </w:r>
          </w:p>
        </w:tc>
      </w:tr>
    </w:tbl>
    <w:p w14:paraId="24900ADF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44FDE3C7" w14:textId="77777777" w:rsidR="003B14B9" w:rsidRDefault="00F83237">
      <w:pPr>
        <w:pStyle w:val="ListCompact"/>
        <w:numPr>
          <w:ilvl w:val="0"/>
          <w:numId w:val="1"/>
        </w:numPr>
      </w:pPr>
      <w:r>
        <w:t>Zkontrolujte souhrnné karty a jejich odkazy.</w:t>
      </w:r>
    </w:p>
    <w:p w14:paraId="5B18302B" w14:textId="77777777" w:rsidR="003B14B9" w:rsidRDefault="00F83237">
      <w:pPr>
        <w:pStyle w:val="ListCompact"/>
        <w:numPr>
          <w:ilvl w:val="0"/>
          <w:numId w:val="1"/>
        </w:numPr>
      </w:pPr>
      <w:r>
        <w:t>Vyhledejte osobu, trénink a dostupný typ záznamu.</w:t>
      </w:r>
    </w:p>
    <w:p w14:paraId="49FCCA85" w14:textId="77777777" w:rsidR="003B14B9" w:rsidRDefault="00F83237">
      <w:pPr>
        <w:pStyle w:val="ListCompact"/>
        <w:numPr>
          <w:ilvl w:val="0"/>
          <w:numId w:val="1"/>
        </w:numPr>
      </w:pPr>
      <w:r>
        <w:t>Použijte výsledek hledání a vraťte se klávesou Zpět.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43FCFE8C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358C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Počty odpovídají detailům; vyhledání vrací srozumitelné výsledky bez citlivých údajů a zachová kontext.</w:t>
            </w:r>
          </w:p>
        </w:tc>
      </w:tr>
    </w:tbl>
    <w:p w14:paraId="5BBE0DA9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Read-only dotazy nad odpovídajícími tabulkami; žádný zápis hledáním.</w:t>
      </w:r>
    </w:p>
    <w:p w14:paraId="251F0435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Prázdný, velmi dlouhý a speciální řetězec; rychlé opakování; cizí data mimo oprávnění.</w:t>
      </w:r>
    </w:p>
    <w:p w14:paraId="31F129BD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Bez úklidu.</w:t>
      </w:r>
    </w:p>
    <w:p w14:paraId="0BDB1241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6E57EBE0" w14:textId="77777777" w:rsidR="003B14B9" w:rsidRDefault="00F83237">
      <w:pPr>
        <w:pStyle w:val="Nadpis3"/>
      </w:pPr>
      <w:r>
        <w:t>NAV-03  Tmavý režim, klávesnice a chování bez JavaScriptu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248361C3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0ED48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BB534" w14:textId="77777777" w:rsidR="003B14B9" w:rsidRDefault="00F83237">
            <w:pPr>
              <w:pStyle w:val="BodyCompact"/>
            </w:pPr>
            <w:r>
              <w:t>Všechny role</w:t>
            </w:r>
          </w:p>
        </w:tc>
      </w:tr>
      <w:tr w:rsidR="003B14B9" w14:paraId="228CB582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A2F75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8F7E" w14:textId="77777777" w:rsidR="003B14B9" w:rsidRDefault="00F83237">
            <w:pPr>
              <w:pStyle w:val="BodyCompact"/>
            </w:pPr>
            <w:r>
              <w:t>Desktopový prohlížeč; možnost dočasně vypnout JavaScript.</w:t>
            </w:r>
          </w:p>
        </w:tc>
      </w:tr>
    </w:tbl>
    <w:p w14:paraId="0B1C02D0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4CA49D15" w14:textId="77777777" w:rsidR="003B14B9" w:rsidRDefault="00F83237">
      <w:pPr>
        <w:pStyle w:val="ListCompact"/>
        <w:numPr>
          <w:ilvl w:val="0"/>
          <w:numId w:val="1"/>
        </w:numPr>
      </w:pPr>
      <w:r>
        <w:t>Přepněte světlý/tmavý režim a obnovte stránku.</w:t>
      </w:r>
    </w:p>
    <w:p w14:paraId="622B1F52" w14:textId="77777777" w:rsidR="003B14B9" w:rsidRDefault="00F83237">
      <w:pPr>
        <w:pStyle w:val="ListCompact"/>
        <w:numPr>
          <w:ilvl w:val="0"/>
          <w:numId w:val="1"/>
        </w:numPr>
      </w:pPr>
      <w:r>
        <w:t>Projděte menu a formulář pouze klávesnicí.</w:t>
      </w:r>
    </w:p>
    <w:p w14:paraId="2B5D6DD3" w14:textId="77777777" w:rsidR="003B14B9" w:rsidRDefault="00F83237">
      <w:pPr>
        <w:pStyle w:val="ListCompact"/>
        <w:numPr>
          <w:ilvl w:val="0"/>
          <w:numId w:val="1"/>
        </w:numPr>
      </w:pPr>
      <w:r>
        <w:lastRenderedPageBreak/>
        <w:t>Ověřte základní navigaci a odeslání klíčového formuláře bez JavaScriptu.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6875B3C9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AF3BF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Volba vzhledu přetrvá, fokus je viditelný, pořadí je logické a základní cesta nespoléhá výhradně na JavaScript.</w:t>
            </w:r>
          </w:p>
        </w:tc>
      </w:tr>
    </w:tbl>
    <w:p w14:paraId="067F1837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Případné uživatelské nastavení; jinak bez zápisu.</w:t>
      </w:r>
    </w:p>
    <w:p w14:paraId="54D0A290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Modální okna, rozbalovací menu, chyby validace a návrat fokusu po chybě.</w:t>
      </w:r>
    </w:p>
    <w:p w14:paraId="62F94B12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Vrátit běžné nastavení prohlížeče.</w:t>
      </w:r>
    </w:p>
    <w:p w14:paraId="10C1ECCD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7AA6203A" w14:textId="77777777" w:rsidR="003B14B9" w:rsidRDefault="00F83237">
      <w:pPr>
        <w:pStyle w:val="Nadpis3"/>
      </w:pPr>
      <w:r>
        <w:t>NAV-04  Mobilní a responzivní průchod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08397656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F5445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0B700" w14:textId="77777777" w:rsidR="003B14B9" w:rsidRDefault="00F83237">
            <w:pPr>
              <w:pStyle w:val="BodyCompact"/>
            </w:pPr>
            <w:r>
              <w:t>Rodič + trenér</w:t>
            </w:r>
          </w:p>
        </w:tc>
      </w:tr>
      <w:tr w:rsidR="003B14B9" w14:paraId="6995BA37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D741F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C898D" w14:textId="77777777" w:rsidR="003B14B9" w:rsidRDefault="00F83237">
            <w:pPr>
              <w:pStyle w:val="BodyCompact"/>
            </w:pPr>
            <w:r>
              <w:t>Telefon nebo emulace 360×800 a tablet 768×1024.</w:t>
            </w:r>
          </w:p>
        </w:tc>
      </w:tr>
    </w:tbl>
    <w:p w14:paraId="3015C193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4DAFE5F7" w14:textId="77777777" w:rsidR="003B14B9" w:rsidRDefault="00F83237">
      <w:pPr>
        <w:pStyle w:val="ListCompact"/>
        <w:numPr>
          <w:ilvl w:val="0"/>
          <w:numId w:val="1"/>
        </w:numPr>
      </w:pPr>
      <w:r>
        <w:t>Projděte hlavní menu, katalog, košík, plánovač a formulář tréninku.</w:t>
      </w:r>
    </w:p>
    <w:p w14:paraId="70160C18" w14:textId="77777777" w:rsidR="003B14B9" w:rsidRDefault="00F83237">
      <w:pPr>
        <w:pStyle w:val="ListCompact"/>
        <w:numPr>
          <w:ilvl w:val="0"/>
          <w:numId w:val="1"/>
        </w:numPr>
      </w:pPr>
      <w:r>
        <w:t>Otočte obrazovku.</w:t>
      </w:r>
    </w:p>
    <w:p w14:paraId="18DAECFB" w14:textId="77777777" w:rsidR="003B14B9" w:rsidRDefault="00F83237">
      <w:pPr>
        <w:pStyle w:val="ListCompact"/>
        <w:numPr>
          <w:ilvl w:val="0"/>
          <w:numId w:val="1"/>
        </w:numPr>
      </w:pPr>
      <w:r>
        <w:t>Zvětšete text na 200 %.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2F801DA2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22131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Obsah se nepřekrývá, tabulky jsou použitelné, primární akce zůstávají viditelné a nevzniká zbytečný vodorovný posun.</w:t>
            </w:r>
          </w:p>
        </w:tc>
      </w:tr>
    </w:tbl>
    <w:p w14:paraId="60FD989B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Bez zápisu, kromě volitelných bezpečně zrušených konceptů.</w:t>
      </w:r>
    </w:p>
    <w:p w14:paraId="7BD45A75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Dlouhá jména, částky, chybové hlášky, otevřená softwarová klávesnice.</w:t>
      </w:r>
    </w:p>
    <w:p w14:paraId="1C9F26C7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Zrušit případné rozpracované koncepty.</w:t>
      </w:r>
    </w:p>
    <w:p w14:paraId="209F65E7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1E151EF2" w14:textId="77777777" w:rsidR="003B14B9" w:rsidRDefault="00F83237">
      <w:r>
        <w:br w:type="page"/>
      </w:r>
    </w:p>
    <w:p w14:paraId="2B50DD17" w14:textId="77777777" w:rsidR="003B14B9" w:rsidRDefault="00F83237">
      <w:pPr>
        <w:pStyle w:val="Nadpis2"/>
      </w:pPr>
      <w:bookmarkStart w:id="14" w:name="_Toc237301995"/>
      <w:r>
        <w:lastRenderedPageBreak/>
        <w:t>6.3 Členové, skupiny, trenéři a karty osob</w:t>
      </w:r>
      <w:bookmarkEnd w:id="1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74478CD3" w14:textId="77777777">
        <w:trPr>
          <w:jc w:val="center"/>
        </w:trPr>
        <w:tc>
          <w:tcPr>
            <w:tcW w:w="9360" w:type="dxa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E9784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Cíl modulu: </w:t>
            </w:r>
            <w:r>
              <w:t>Ověřit správu identity, vazeb a historie bez duplicit a bez ztráty dat.</w:t>
            </w:r>
          </w:p>
        </w:tc>
      </w:tr>
    </w:tbl>
    <w:p w14:paraId="77F26DBD" w14:textId="77777777" w:rsidR="003B14B9" w:rsidRDefault="00F83237">
      <w:pPr>
        <w:pStyle w:val="Nadpis3"/>
      </w:pPr>
      <w:r>
        <w:t>MEM-01  Založení, editace a archivace sportovce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633DC643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8EBDD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D4F09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218B73F9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BE8CE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1954" w14:textId="77777777" w:rsidR="003B14B9" w:rsidRDefault="00F83237">
            <w:pPr>
              <w:pStyle w:val="BodyCompact"/>
            </w:pPr>
            <w:r>
              <w:t>Unikátní testovací osoba UT bez shody v KIS.</w:t>
            </w:r>
          </w:p>
        </w:tc>
      </w:tr>
    </w:tbl>
    <w:p w14:paraId="7DECE3BB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03E979B1" w14:textId="77777777" w:rsidR="003B14B9" w:rsidRDefault="00F83237">
      <w:pPr>
        <w:pStyle w:val="ListCompact"/>
        <w:numPr>
          <w:ilvl w:val="0"/>
          <w:numId w:val="1"/>
        </w:numPr>
      </w:pPr>
      <w:r>
        <w:t>Založte sportovce s minimálními povinnými údaji.</w:t>
      </w:r>
    </w:p>
    <w:p w14:paraId="2EEE3F69" w14:textId="77777777" w:rsidR="003B14B9" w:rsidRDefault="00F83237">
      <w:pPr>
        <w:pStyle w:val="ListCompact"/>
        <w:numPr>
          <w:ilvl w:val="0"/>
          <w:numId w:val="1"/>
        </w:numPr>
      </w:pPr>
      <w:r>
        <w:t>Doplňte kontakt, skupinu a podskupinu.</w:t>
      </w:r>
    </w:p>
    <w:p w14:paraId="05037D42" w14:textId="77777777" w:rsidR="003B14B9" w:rsidRDefault="00F83237">
      <w:pPr>
        <w:pStyle w:val="ListCompact"/>
        <w:numPr>
          <w:ilvl w:val="0"/>
          <w:numId w:val="1"/>
        </w:numPr>
      </w:pPr>
      <w:r>
        <w:t>Změňte jeden údaj a otevřete kartu osoby.</w:t>
      </w:r>
    </w:p>
    <w:p w14:paraId="71E905D8" w14:textId="77777777" w:rsidR="003B14B9" w:rsidRDefault="00F83237">
      <w:pPr>
        <w:pStyle w:val="ListCompact"/>
        <w:numPr>
          <w:ilvl w:val="0"/>
          <w:numId w:val="1"/>
        </w:numPr>
      </w:pPr>
      <w:r>
        <w:t>Osobu archivujte/deaktivujte a ověřte filtry.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6975543A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22A81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Stejná osoba se zobrazuje konzistentně; editace nevytvoří duplikát a archivace nemaže historii.</w:t>
            </w:r>
          </w:p>
        </w:tc>
      </w:tr>
    </w:tbl>
    <w:p w14:paraId="552D2C35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sportovci; sportovec_skupina; sportovec_podskupina; sportovec_history/audit.</w:t>
      </w:r>
    </w:p>
    <w:p w14:paraId="4105BFC0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Duplicitní identifikátor/e-mail, chybné datum narození, prázdné jméno, konkurenční editace.</w:t>
      </w:r>
    </w:p>
    <w:p w14:paraId="149A0211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Ponechat archivovanou UT osobu do dokončení návazných scénářů.</w:t>
      </w:r>
    </w:p>
    <w:p w14:paraId="734E0D6E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14662B33" w14:textId="77777777" w:rsidR="003B14B9" w:rsidRDefault="00F83237">
      <w:pPr>
        <w:pStyle w:val="Nadpis3"/>
      </w:pPr>
      <w:r>
        <w:t>MEM-02  Skupiny a podskupiny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053A3E3D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40F48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B0923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6C9018C2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25852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FC92" w14:textId="77777777" w:rsidR="003B14B9" w:rsidRDefault="00F83237">
            <w:pPr>
              <w:pStyle w:val="BodyCompact"/>
            </w:pPr>
            <w:r>
              <w:t>Testovací skupina a alespoň dva sportovci.</w:t>
            </w:r>
          </w:p>
        </w:tc>
      </w:tr>
    </w:tbl>
    <w:p w14:paraId="6F12B702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3C03B8F2" w14:textId="77777777" w:rsidR="003B14B9" w:rsidRDefault="00F83237">
      <w:pPr>
        <w:pStyle w:val="ListCompact"/>
        <w:numPr>
          <w:ilvl w:val="0"/>
          <w:numId w:val="1"/>
        </w:numPr>
      </w:pPr>
      <w:r>
        <w:t>Vytvořte skupinu a dvě podskupiny.</w:t>
      </w:r>
    </w:p>
    <w:p w14:paraId="75DAE112" w14:textId="77777777" w:rsidR="003B14B9" w:rsidRDefault="00F83237">
      <w:pPr>
        <w:pStyle w:val="ListCompact"/>
        <w:numPr>
          <w:ilvl w:val="0"/>
          <w:numId w:val="1"/>
        </w:numPr>
      </w:pPr>
      <w:r>
        <w:t>Přiřaďte sportovce jednotlivě i hromadně s náhledem.</w:t>
      </w:r>
    </w:p>
    <w:p w14:paraId="68F9627A" w14:textId="77777777" w:rsidR="003B14B9" w:rsidRDefault="00F83237">
      <w:pPr>
        <w:pStyle w:val="ListCompact"/>
        <w:numPr>
          <w:ilvl w:val="0"/>
          <w:numId w:val="1"/>
        </w:numPr>
      </w:pPr>
      <w:r>
        <w:t>Změňte název a odeberte jednu vazbu.</w:t>
      </w:r>
    </w:p>
    <w:p w14:paraId="4243D4BC" w14:textId="77777777" w:rsidR="003B14B9" w:rsidRDefault="00F83237">
      <w:pPr>
        <w:pStyle w:val="ListCompact"/>
        <w:numPr>
          <w:ilvl w:val="0"/>
          <w:numId w:val="1"/>
        </w:numPr>
      </w:pPr>
      <w:r>
        <w:t>Ověřte přehled skupiny.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58BC3A34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51826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Počty, filtry a vazby jsou stejné ve správě i přehledu; historické záznamy tréninků zůstávají čitelné.</w:t>
            </w:r>
          </w:p>
        </w:tc>
      </w:tr>
    </w:tbl>
    <w:p w14:paraId="4811B2E8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skupiny; podskupiny; sportovec_skupina; sportovec_podskupina.</w:t>
      </w:r>
    </w:p>
    <w:p w14:paraId="6A095C33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Duplicitní přiřazení, odebrání skupiny používané v tréninku, hromadná akce bez výběru.</w:t>
      </w:r>
    </w:p>
    <w:p w14:paraId="0422FC47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Odebrat testovací vazby a archivovat testovací skupiny.</w:t>
      </w:r>
    </w:p>
    <w:p w14:paraId="4D34EAE9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0224D28D" w14:textId="77777777" w:rsidR="003B14B9" w:rsidRDefault="00F83237">
      <w:pPr>
        <w:pStyle w:val="Nadpis3"/>
      </w:pPr>
      <w:r>
        <w:t>MEM-03  Karta člena a časová osa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172883AC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E1FE5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88A3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0DAC317A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028A4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D62D" w14:textId="77777777" w:rsidR="003B14B9" w:rsidRDefault="00F83237">
            <w:pPr>
              <w:pStyle w:val="BodyCompact"/>
            </w:pPr>
            <w:r>
              <w:t>Osoba s účtem, tréninkem, objednávkou a členstvím.</w:t>
            </w:r>
          </w:p>
        </w:tc>
      </w:tr>
    </w:tbl>
    <w:p w14:paraId="21F2C07B" w14:textId="77777777" w:rsidR="003B14B9" w:rsidRDefault="00F83237">
      <w:pPr>
        <w:pStyle w:val="BodyCompact"/>
        <w:keepNext/>
      </w:pPr>
      <w:r>
        <w:rPr>
          <w:b/>
        </w:rPr>
        <w:lastRenderedPageBreak/>
        <w:t>Postup</w:t>
      </w:r>
    </w:p>
    <w:p w14:paraId="78CEFA22" w14:textId="77777777" w:rsidR="003B14B9" w:rsidRDefault="00F83237">
      <w:pPr>
        <w:pStyle w:val="ListCompact"/>
        <w:numPr>
          <w:ilvl w:val="0"/>
          <w:numId w:val="1"/>
        </w:numPr>
      </w:pPr>
      <w:r>
        <w:t>Otevřete kartu sportovce.</w:t>
      </w:r>
    </w:p>
    <w:p w14:paraId="375EE72F" w14:textId="77777777" w:rsidR="003B14B9" w:rsidRDefault="00F83237">
      <w:pPr>
        <w:pStyle w:val="ListCompact"/>
        <w:numPr>
          <w:ilvl w:val="0"/>
          <w:numId w:val="1"/>
        </w:numPr>
      </w:pPr>
      <w:r>
        <w:t>Projděte identitu, vazby, sport, platby, soupisky a historii.</w:t>
      </w:r>
    </w:p>
    <w:p w14:paraId="4ED7C13A" w14:textId="77777777" w:rsidR="003B14B9" w:rsidRDefault="00F83237">
      <w:pPr>
        <w:pStyle w:val="ListCompact"/>
        <w:numPr>
          <w:ilvl w:val="0"/>
          <w:numId w:val="1"/>
        </w:numPr>
      </w:pPr>
      <w:r>
        <w:t>Z každé sekce přejděte na zdrojový záznam a zpět.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55737B08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AF07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Karta používá jednu identitu a časově řadí významné změny; citlivé údaje jsou jen pro oprávněné role.</w:t>
            </w:r>
          </w:p>
        </w:tc>
      </w:tr>
    </w:tbl>
    <w:p w14:paraId="4A43B36E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sportovci; account_person_roles; objednávkové, programové, rosterové a auditní tabulky.</w:t>
      </w:r>
    </w:p>
    <w:p w14:paraId="22474E6A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Neexistující ID, archivovaná osoba, osoba bez některé sekce.</w:t>
      </w:r>
    </w:p>
    <w:p w14:paraId="24980EFA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Bez úklidu.</w:t>
      </w:r>
    </w:p>
    <w:p w14:paraId="788357D2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61CD0CAC" w14:textId="77777777" w:rsidR="003B14B9" w:rsidRDefault="00F83237">
      <w:pPr>
        <w:pStyle w:val="Nadpis3"/>
      </w:pPr>
      <w:r>
        <w:t>MEM-04  Propojení rodiče s existujícím sportovcem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43228A9C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C0638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73CC1" w14:textId="77777777" w:rsidR="003B14B9" w:rsidRDefault="00F83237">
            <w:pPr>
              <w:pStyle w:val="BodyCompact"/>
            </w:pPr>
            <w:r>
              <w:t>Rodič + administrátor</w:t>
            </w:r>
          </w:p>
        </w:tc>
      </w:tr>
      <w:tr w:rsidR="003B14B9" w14:paraId="20C6017F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C5BFD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1C02C" w14:textId="77777777" w:rsidR="003B14B9" w:rsidRDefault="00F83237">
            <w:pPr>
              <w:pStyle w:val="BodyCompact"/>
            </w:pPr>
            <w:r>
              <w:t>Nový rodič a existující nepropojený testovací sportovec.</w:t>
            </w:r>
          </w:p>
        </w:tc>
      </w:tr>
    </w:tbl>
    <w:p w14:paraId="673430BD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583EA710" w14:textId="77777777" w:rsidR="003B14B9" w:rsidRDefault="00F83237">
      <w:pPr>
        <w:pStyle w:val="ListCompact"/>
        <w:numPr>
          <w:ilvl w:val="0"/>
          <w:numId w:val="1"/>
        </w:numPr>
      </w:pPr>
      <w:r>
        <w:t>Rodič požádá o propojení.</w:t>
      </w:r>
    </w:p>
    <w:p w14:paraId="769BF9EF" w14:textId="77777777" w:rsidR="003B14B9" w:rsidRDefault="00F83237">
      <w:pPr>
        <w:pStyle w:val="ListCompact"/>
        <w:numPr>
          <w:ilvl w:val="0"/>
          <w:numId w:val="1"/>
        </w:numPr>
      </w:pPr>
      <w:r>
        <w:t>Administrátor zkontroluje žádost a schválí ji.</w:t>
      </w:r>
    </w:p>
    <w:p w14:paraId="58D03FF5" w14:textId="77777777" w:rsidR="003B14B9" w:rsidRDefault="00F83237">
      <w:pPr>
        <w:pStyle w:val="ListCompact"/>
        <w:numPr>
          <w:ilvl w:val="0"/>
          <w:numId w:val="1"/>
        </w:numPr>
      </w:pPr>
      <w:r>
        <w:t>Rodič otevře Moje osoby a Sportovní přehled.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5305F1F7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276D7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Schválení je atomické, vztah je jasně popsán a rodič vidí právě oprávněnou osobu.</w:t>
            </w:r>
          </w:p>
        </w:tc>
      </w:tr>
    </w:tbl>
    <w:p w14:paraId="26208519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account_person_claims; account_person_roles; audit schválení.</w:t>
      </w:r>
    </w:p>
    <w:p w14:paraId="489EC6EE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Neexistující osoba, cizí již spravovaná osoba, opakovaná žádost a dvojité schválení.</w:t>
      </w:r>
    </w:p>
    <w:p w14:paraId="0E4270CE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Odebrat UT vazbu schváleným administračním postupem.</w:t>
      </w:r>
    </w:p>
    <w:p w14:paraId="25EE483C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4155DE85" w14:textId="77777777" w:rsidR="003B14B9" w:rsidRDefault="00F83237">
      <w:pPr>
        <w:pStyle w:val="Nadpis3"/>
      </w:pPr>
      <w:r>
        <w:t>MEM-05  Účty a osoby – slučování a konflikty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72291829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5B0D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C72F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1ECB8AC4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0BEAD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FCE56" w14:textId="77777777" w:rsidR="003B14B9" w:rsidRDefault="00F83237">
            <w:pPr>
              <w:pStyle w:val="BodyCompact"/>
            </w:pPr>
            <w:r>
              <w:t>Dva bezpečné testovací kandidáty s podobným jménem.</w:t>
            </w:r>
          </w:p>
        </w:tc>
      </w:tr>
    </w:tbl>
    <w:p w14:paraId="01974CA9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24649F80" w14:textId="77777777" w:rsidR="003B14B9" w:rsidRDefault="00F83237">
      <w:pPr>
        <w:pStyle w:val="ListCompact"/>
        <w:numPr>
          <w:ilvl w:val="0"/>
          <w:numId w:val="1"/>
        </w:numPr>
      </w:pPr>
      <w:r>
        <w:t>Otevřete správu identity.</w:t>
      </w:r>
    </w:p>
    <w:p w14:paraId="4347BC81" w14:textId="77777777" w:rsidR="003B14B9" w:rsidRDefault="00F83237">
      <w:pPr>
        <w:pStyle w:val="ListCompact"/>
        <w:numPr>
          <w:ilvl w:val="0"/>
          <w:numId w:val="1"/>
        </w:numPr>
      </w:pPr>
      <w:r>
        <w:t>Porovnejte návrhy a zdrojové identifikátory.</w:t>
      </w:r>
    </w:p>
    <w:p w14:paraId="32177F63" w14:textId="77777777" w:rsidR="003B14B9" w:rsidRDefault="00F83237">
      <w:pPr>
        <w:pStyle w:val="ListCompact"/>
        <w:numPr>
          <w:ilvl w:val="0"/>
          <w:numId w:val="1"/>
        </w:numPr>
      </w:pPr>
      <w:r>
        <w:t>Proveďte jen podporovanou bezpečnou akci s důvodem.</w:t>
      </w:r>
    </w:p>
    <w:p w14:paraId="4A7EC4F1" w14:textId="77777777" w:rsidR="003B14B9" w:rsidRDefault="00F83237">
      <w:pPr>
        <w:pStyle w:val="ListCompact"/>
        <w:numPr>
          <w:ilvl w:val="0"/>
          <w:numId w:val="1"/>
        </w:numPr>
      </w:pPr>
      <w:r>
        <w:t>Zkontrolujte oba účty a audit.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11D9A0D9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326E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Systém jasně odliší osobu od účtu; žádná vazba ani objednávka se nepřesune potichu.</w:t>
            </w:r>
          </w:p>
        </w:tc>
      </w:tr>
    </w:tbl>
    <w:p w14:paraId="64FC541C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verejni_uzivatele; sportovci; account_person_roles; audit identity.</w:t>
      </w:r>
    </w:p>
    <w:p w14:paraId="3F33A79D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Konfliktní e-mail, osoba s aktivní objednávkou, pokus sloučit osobu se sebou.</w:t>
      </w:r>
    </w:p>
    <w:p w14:paraId="3BB20C06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Nevratné slučování na produkci neprovádět; použít izolovaná UT data.</w:t>
      </w:r>
    </w:p>
    <w:p w14:paraId="388421CA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40111388" w14:textId="77777777" w:rsidR="003B14B9" w:rsidRDefault="00F83237">
      <w:pPr>
        <w:pStyle w:val="Nadpis3"/>
      </w:pPr>
      <w:r>
        <w:lastRenderedPageBreak/>
        <w:t>MEM-06  Správa trenérů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64F5F931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71761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8CF4F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24A307E6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5B16E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4A0A1" w14:textId="77777777" w:rsidR="003B14B9" w:rsidRDefault="00F83237">
            <w:pPr>
              <w:pStyle w:val="BodyCompact"/>
            </w:pPr>
            <w:r>
              <w:t>Unikátní trenérský e-mail.</w:t>
            </w:r>
          </w:p>
        </w:tc>
      </w:tr>
    </w:tbl>
    <w:p w14:paraId="1D72BA01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55567BB9" w14:textId="77777777" w:rsidR="003B14B9" w:rsidRDefault="00F83237">
      <w:pPr>
        <w:pStyle w:val="ListCompact"/>
        <w:numPr>
          <w:ilvl w:val="0"/>
          <w:numId w:val="1"/>
        </w:numPr>
      </w:pPr>
      <w:r>
        <w:t>Založte testovacího trenéra.</w:t>
      </w:r>
    </w:p>
    <w:p w14:paraId="71D54D5C" w14:textId="77777777" w:rsidR="003B14B9" w:rsidRDefault="00F83237">
      <w:pPr>
        <w:pStyle w:val="ListCompact"/>
        <w:numPr>
          <w:ilvl w:val="0"/>
          <w:numId w:val="1"/>
        </w:numPr>
      </w:pPr>
      <w:r>
        <w:t>Nastavte roli a oprávnění.</w:t>
      </w:r>
    </w:p>
    <w:p w14:paraId="1F05A481" w14:textId="77777777" w:rsidR="003B14B9" w:rsidRDefault="00F83237">
      <w:pPr>
        <w:pStyle w:val="ListCompact"/>
        <w:numPr>
          <w:ilvl w:val="0"/>
          <w:numId w:val="1"/>
        </w:numPr>
      </w:pPr>
      <w:r>
        <w:t>Přihlaste jej ve druhém okně.</w:t>
      </w:r>
    </w:p>
    <w:p w14:paraId="3684B9DD" w14:textId="77777777" w:rsidR="003B14B9" w:rsidRDefault="00F83237">
      <w:pPr>
        <w:pStyle w:val="ListCompact"/>
        <w:numPr>
          <w:ilvl w:val="0"/>
          <w:numId w:val="1"/>
        </w:numPr>
      </w:pPr>
      <w:r>
        <w:t>Deaktivujte účet a zkuste další požadavek.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1BA7811B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B1453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Nový trenér má přesně přidělené možnosti; deaktivace zneplatní přístup bez čekání na nové přihlášení.</w:t>
            </w:r>
          </w:p>
        </w:tc>
      </w:tr>
    </w:tbl>
    <w:p w14:paraId="0410B131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treneri; opravneni; audit administrátora.</w:t>
      </w:r>
    </w:p>
    <w:p w14:paraId="0F6A6A1D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Duplicitní e-mail, poslední administrátor, vlastní deaktivace a přímý POST bez oprávnění.</w:t>
      </w:r>
    </w:p>
    <w:p w14:paraId="00758EB1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Deaktivovat nebo odstranit UT trenéra až po scénářích oprávnění.</w:t>
      </w:r>
    </w:p>
    <w:p w14:paraId="38EFB999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5FAFFD3F" w14:textId="77777777" w:rsidR="003B14B9" w:rsidRDefault="00F83237">
      <w:pPr>
        <w:pStyle w:val="Nadpis3"/>
      </w:pPr>
      <w:r>
        <w:t>MEM-07  Poznámky, období, kredity a odměny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5B324549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336F2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FD2AF" w14:textId="77777777" w:rsidR="003B14B9" w:rsidRDefault="00F83237">
            <w:pPr>
              <w:pStyle w:val="BodyCompact"/>
            </w:pPr>
            <w:r>
              <w:t>Trenér / administrátor</w:t>
            </w:r>
          </w:p>
        </w:tc>
      </w:tr>
      <w:tr w:rsidR="003B14B9" w14:paraId="4784FD61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8E6D3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BF64F" w14:textId="77777777" w:rsidR="003B14B9" w:rsidRDefault="00F83237">
            <w:pPr>
              <w:pStyle w:val="BodyCompact"/>
            </w:pPr>
            <w:r>
              <w:t>Testovací sportovec v aktivním období.</w:t>
            </w:r>
          </w:p>
        </w:tc>
      </w:tr>
    </w:tbl>
    <w:p w14:paraId="53F9536B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1F022044" w14:textId="77777777" w:rsidR="003B14B9" w:rsidRDefault="00F83237">
      <w:pPr>
        <w:pStyle w:val="ListCompact"/>
        <w:numPr>
          <w:ilvl w:val="0"/>
          <w:numId w:val="1"/>
        </w:numPr>
      </w:pPr>
      <w:r>
        <w:t>Přidejte veřejnou a interní poznámku podle oprávnění.</w:t>
      </w:r>
    </w:p>
    <w:p w14:paraId="2F9C95DD" w14:textId="77777777" w:rsidR="003B14B9" w:rsidRDefault="00F83237">
      <w:pPr>
        <w:pStyle w:val="ListCompact"/>
        <w:numPr>
          <w:ilvl w:val="0"/>
          <w:numId w:val="1"/>
        </w:numPr>
      </w:pPr>
      <w:r>
        <w:t>Změňte období/kredit.</w:t>
      </w:r>
    </w:p>
    <w:p w14:paraId="252E0BDD" w14:textId="77777777" w:rsidR="003B14B9" w:rsidRDefault="00F83237">
      <w:pPr>
        <w:pStyle w:val="ListCompact"/>
        <w:numPr>
          <w:ilvl w:val="0"/>
          <w:numId w:val="1"/>
        </w:numPr>
      </w:pPr>
      <w:r>
        <w:t>Proveďte hromadnou odměnu s náhledem.</w:t>
      </w:r>
    </w:p>
    <w:p w14:paraId="7289E92F" w14:textId="77777777" w:rsidR="003B14B9" w:rsidRDefault="00F83237">
      <w:pPr>
        <w:pStyle w:val="ListCompact"/>
        <w:numPr>
          <w:ilvl w:val="0"/>
          <w:numId w:val="1"/>
        </w:numPr>
      </w:pPr>
      <w:r>
        <w:t>Ověřte kartu a přehled kreditů.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01514557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3B05A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Poznámky jsou ve správném rozsahu, kredit se změní právě jednou a hromadná operace má dohledatelný výsledek.</w:t>
            </w:r>
          </w:p>
        </w:tc>
      </w:tr>
    </w:tbl>
    <w:p w14:paraId="25DDC983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sportovec_obdobi; sportovec_poznamka; sportovec_interni_poznamka; audit.</w:t>
      </w:r>
    </w:p>
    <w:p w14:paraId="48887531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Nečíselná/záporná hodnota, opakované odeslání, osoba mimo období, trenér bez oprávnění.</w:t>
      </w:r>
    </w:p>
    <w:p w14:paraId="3604AC89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Vrátit testovací kredit a poznámky označit UT nebo odstranit.</w:t>
      </w:r>
    </w:p>
    <w:p w14:paraId="6C5BC9C0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1857BD9E" w14:textId="77777777" w:rsidR="003B14B9" w:rsidRDefault="00F83237">
      <w:r>
        <w:br w:type="page"/>
      </w:r>
    </w:p>
    <w:p w14:paraId="79121B67" w14:textId="77777777" w:rsidR="003B14B9" w:rsidRDefault="00F83237">
      <w:pPr>
        <w:pStyle w:val="Nadpis2"/>
      </w:pPr>
      <w:bookmarkStart w:id="15" w:name="_Toc237301996"/>
      <w:r>
        <w:lastRenderedPageBreak/>
        <w:t>6.4 Tréninky, měření, cviky a výkazy</w:t>
      </w:r>
      <w:bookmarkEnd w:id="1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40C5782A" w14:textId="77777777">
        <w:trPr>
          <w:jc w:val="center"/>
        </w:trPr>
        <w:tc>
          <w:tcPr>
            <w:tcW w:w="9360" w:type="dxa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49C9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Cíl modulu: </w:t>
            </w:r>
            <w:r>
              <w:t>Ověřit úplný tok od vytvoření tréninku přes docházku a měření až po přehledy a export.</w:t>
            </w:r>
          </w:p>
        </w:tc>
      </w:tr>
    </w:tbl>
    <w:p w14:paraId="729FBC6B" w14:textId="77777777" w:rsidR="003B14B9" w:rsidRDefault="00F83237">
      <w:pPr>
        <w:pStyle w:val="Nadpis3"/>
      </w:pPr>
      <w:r>
        <w:t>TRN-01  Nový trénink s docházkou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48F68335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C5AEA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8C18F" w14:textId="77777777" w:rsidR="003B14B9" w:rsidRDefault="00F83237">
            <w:pPr>
              <w:pStyle w:val="BodyCompact"/>
            </w:pPr>
            <w:r>
              <w:t>Trenér</w:t>
            </w:r>
          </w:p>
        </w:tc>
      </w:tr>
      <w:tr w:rsidR="003B14B9" w14:paraId="75869FC2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476A0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7A0F5" w14:textId="77777777" w:rsidR="003B14B9" w:rsidRDefault="00F83237">
            <w:pPr>
              <w:pStyle w:val="BodyCompact"/>
            </w:pPr>
            <w:r>
              <w:t>Oprávněný trenér a testovací skupina se sportovci.</w:t>
            </w:r>
          </w:p>
        </w:tc>
      </w:tr>
    </w:tbl>
    <w:p w14:paraId="48ABBDA0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7F968F8B" w14:textId="77777777" w:rsidR="003B14B9" w:rsidRDefault="00F83237">
      <w:pPr>
        <w:pStyle w:val="ListCompact"/>
        <w:numPr>
          <w:ilvl w:val="0"/>
          <w:numId w:val="1"/>
        </w:numPr>
      </w:pPr>
      <w:r>
        <w:t>Otevřete Nový trénink.</w:t>
      </w:r>
    </w:p>
    <w:p w14:paraId="4E0DC154" w14:textId="77777777" w:rsidR="003B14B9" w:rsidRDefault="00F83237">
      <w:pPr>
        <w:pStyle w:val="ListCompact"/>
        <w:numPr>
          <w:ilvl w:val="0"/>
          <w:numId w:val="1"/>
        </w:numPr>
      </w:pPr>
      <w:r>
        <w:t>Vyplňte datum, kategorii, délku, popis, skupinu a účastníky.</w:t>
      </w:r>
    </w:p>
    <w:p w14:paraId="00BE9AD9" w14:textId="77777777" w:rsidR="003B14B9" w:rsidRDefault="00F83237">
      <w:pPr>
        <w:pStyle w:val="ListCompact"/>
        <w:numPr>
          <w:ilvl w:val="0"/>
          <w:numId w:val="1"/>
        </w:numPr>
      </w:pPr>
      <w:r>
        <w:t>Odešlete jednou a otevřete detail/přehled.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61352CA4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71674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Povinná pole jsou zřejmá, úspěch obsahuje odkaz na výsledek a reload ukáže shodný trénink i docházku.</w:t>
            </w:r>
          </w:p>
        </w:tc>
      </w:tr>
    </w:tbl>
    <w:p w14:paraId="4FFE8660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treninky; trenink_sportovec; trenink_skupina; trenink_podskupina; trenink_trener; trenink_tag.</w:t>
      </w:r>
    </w:p>
    <w:p w14:paraId="7275FD85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Prázdné povinné pole, budoucí/zakázané datum, nulová/záporná délka, dvojklik na Uložit.</w:t>
      </w:r>
    </w:p>
    <w:p w14:paraId="338BBFB1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Smazat UT trénink až po testu editace, duplikace a exportů.</w:t>
      </w:r>
    </w:p>
    <w:p w14:paraId="1345C431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76844BF0" w14:textId="77777777" w:rsidR="003B14B9" w:rsidRDefault="00F83237">
      <w:pPr>
        <w:pStyle w:val="Nadpis3"/>
      </w:pPr>
      <w:r>
        <w:t>TRN-02  Měření vytrvalosti a posilování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211AC221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2229C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8E37" w14:textId="77777777" w:rsidR="003B14B9" w:rsidRDefault="00F83237">
            <w:pPr>
              <w:pStyle w:val="BodyCompact"/>
            </w:pPr>
            <w:r>
              <w:t>Trenér</w:t>
            </w:r>
          </w:p>
        </w:tc>
      </w:tr>
      <w:tr w:rsidR="003B14B9" w14:paraId="49EA6B6F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62011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8E8DF" w14:textId="77777777" w:rsidR="003B14B9" w:rsidRDefault="00F83237">
            <w:pPr>
              <w:pStyle w:val="BodyCompact"/>
            </w:pPr>
            <w:r>
              <w:t>Rozpracovaný nebo existující UT trénink.</w:t>
            </w:r>
          </w:p>
        </w:tc>
      </w:tr>
    </w:tbl>
    <w:p w14:paraId="4128528C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42F39ACD" w14:textId="77777777" w:rsidR="003B14B9" w:rsidRDefault="00F83237">
      <w:pPr>
        <w:pStyle w:val="ListCompact"/>
        <w:numPr>
          <w:ilvl w:val="0"/>
          <w:numId w:val="1"/>
        </w:numPr>
      </w:pPr>
      <w:r>
        <w:t>Přidejte kolo/běh s jednotkou km a další s metry.</w:t>
      </w:r>
    </w:p>
    <w:p w14:paraId="1686916D" w14:textId="77777777" w:rsidR="003B14B9" w:rsidRDefault="00F83237">
      <w:pPr>
        <w:pStyle w:val="ListCompact"/>
        <w:numPr>
          <w:ilvl w:val="0"/>
          <w:numId w:val="1"/>
        </w:numPr>
      </w:pPr>
      <w:r>
        <w:t>Zadejte čas přesně MM:SS.</w:t>
      </w:r>
    </w:p>
    <w:p w14:paraId="4385CC1A" w14:textId="77777777" w:rsidR="003B14B9" w:rsidRDefault="00F83237">
      <w:pPr>
        <w:pStyle w:val="ListCompact"/>
        <w:numPr>
          <w:ilvl w:val="0"/>
          <w:numId w:val="1"/>
        </w:numPr>
      </w:pPr>
      <w:r>
        <w:t>Přidejte posilovací měření s RPE 1 a 10.</w:t>
      </w:r>
    </w:p>
    <w:p w14:paraId="7EF3E28D" w14:textId="77777777" w:rsidR="003B14B9" w:rsidRDefault="00F83237">
      <w:pPr>
        <w:pStyle w:val="ListCompact"/>
        <w:numPr>
          <w:ilvl w:val="0"/>
          <w:numId w:val="1"/>
        </w:numPr>
      </w:pPr>
      <w:r>
        <w:t>Uložte a otevřete přehled sportovce.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5D55BDA8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24A5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Hodnota i jednotka jsou jednoznačné; čas a RPE se zobrazí beze změny významu.</w:t>
            </w:r>
          </w:p>
        </w:tc>
      </w:tr>
    </w:tbl>
    <w:p w14:paraId="3D59CFA4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mereni; mereni_zaznamy; trenink_mereni; případné typové tabulky kontraktu sports-measurement-v1.</w:t>
      </w:r>
    </w:p>
    <w:p w14:paraId="397F98DA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Text „cca 2 min“, RPE 0/11, desetinná čárka/tečka, chybějící jednotka a extrémní hodnota.</w:t>
      </w:r>
    </w:p>
    <w:p w14:paraId="6F17A79A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Odebrat pouze UT měření nebo je ponechat s UT tréninkem do konce sady.</w:t>
      </w:r>
    </w:p>
    <w:p w14:paraId="7985B8ED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1A145137" w14:textId="77777777" w:rsidR="003B14B9" w:rsidRDefault="00F83237">
      <w:pPr>
        <w:pStyle w:val="Nadpis3"/>
      </w:pPr>
      <w:r>
        <w:t>TRN-03  Editace tréninku bez ztráty vazeb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764E3CFB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C5ADD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68661" w14:textId="77777777" w:rsidR="003B14B9" w:rsidRDefault="00F83237">
            <w:pPr>
              <w:pStyle w:val="BodyCompact"/>
            </w:pPr>
            <w:r>
              <w:t>Trenér</w:t>
            </w:r>
          </w:p>
        </w:tc>
      </w:tr>
      <w:tr w:rsidR="003B14B9" w14:paraId="21801193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6723B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8FD73" w14:textId="77777777" w:rsidR="003B14B9" w:rsidRDefault="00F83237">
            <w:pPr>
              <w:pStyle w:val="BodyCompact"/>
            </w:pPr>
            <w:r>
              <w:t>UT trénink s více účastníky, měřením, tagem a trenérem.</w:t>
            </w:r>
          </w:p>
        </w:tc>
      </w:tr>
    </w:tbl>
    <w:p w14:paraId="492F045A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2BC6C345" w14:textId="77777777" w:rsidR="003B14B9" w:rsidRDefault="00F83237">
      <w:pPr>
        <w:pStyle w:val="ListCompact"/>
        <w:numPr>
          <w:ilvl w:val="0"/>
          <w:numId w:val="1"/>
        </w:numPr>
      </w:pPr>
      <w:r>
        <w:t>Změňte popis a délku.</w:t>
      </w:r>
    </w:p>
    <w:p w14:paraId="033DE7FD" w14:textId="77777777" w:rsidR="003B14B9" w:rsidRDefault="00F83237">
      <w:pPr>
        <w:pStyle w:val="ListCompact"/>
        <w:numPr>
          <w:ilvl w:val="0"/>
          <w:numId w:val="1"/>
        </w:numPr>
      </w:pPr>
      <w:r>
        <w:lastRenderedPageBreak/>
        <w:t>Přidejte a odeberte jednoho účastníka.</w:t>
      </w:r>
    </w:p>
    <w:p w14:paraId="78F9980B" w14:textId="77777777" w:rsidR="003B14B9" w:rsidRDefault="00F83237">
      <w:pPr>
        <w:pStyle w:val="ListCompact"/>
        <w:numPr>
          <w:ilvl w:val="0"/>
          <w:numId w:val="1"/>
        </w:numPr>
      </w:pPr>
      <w:r>
        <w:t>Upravte jedno měření a ponechte druhé beze změny.</w:t>
      </w:r>
    </w:p>
    <w:p w14:paraId="1A4AD49D" w14:textId="77777777" w:rsidR="003B14B9" w:rsidRDefault="00F83237">
      <w:pPr>
        <w:pStyle w:val="ListCompact"/>
        <w:numPr>
          <w:ilvl w:val="0"/>
          <w:numId w:val="1"/>
        </w:numPr>
      </w:pPr>
      <w:r>
        <w:t>Uložte, obnovte a porovnejte detail.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67F33035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B43C2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Mění se jen zvolené hodnoty; ostatní vazby, měření a historie se neztratí ani nezdvojí.</w:t>
            </w:r>
          </w:p>
        </w:tc>
      </w:tr>
    </w:tbl>
    <w:p w14:paraId="778D4D13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treninky a všechny trenink_* vazby; mereni_zaznamy; audit, je-li veden.</w:t>
      </w:r>
    </w:p>
    <w:p w14:paraId="02D2BA5B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Editace cizího tréninku, dvě souběžné karty a zastaralý formulář.</w:t>
      </w:r>
    </w:p>
    <w:p w14:paraId="6943F0A0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Vrátit hodnoty jen pokud je trénink sdílený; jinak ponechat pro návazné testy.</w:t>
      </w:r>
    </w:p>
    <w:p w14:paraId="6E731379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4FBF08A2" w14:textId="77777777" w:rsidR="003B14B9" w:rsidRDefault="00F83237">
      <w:pPr>
        <w:pStyle w:val="Nadpis3"/>
      </w:pPr>
      <w:r>
        <w:t>TRN-04  Duplikace a další činnost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05C54023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B1C78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01DD5" w14:textId="77777777" w:rsidR="003B14B9" w:rsidRDefault="00F83237">
            <w:pPr>
              <w:pStyle w:val="BodyCompact"/>
            </w:pPr>
            <w:r>
              <w:t>Trenér</w:t>
            </w:r>
          </w:p>
        </w:tc>
      </w:tr>
      <w:tr w:rsidR="003B14B9" w14:paraId="44409CA6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A2453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08B67" w14:textId="77777777" w:rsidR="003B14B9" w:rsidRDefault="00F83237">
            <w:pPr>
              <w:pStyle w:val="BodyCompact"/>
            </w:pPr>
            <w:r>
              <w:t>Zdrojový UT trénink s bezpečnými daty.</w:t>
            </w:r>
          </w:p>
        </w:tc>
      </w:tr>
    </w:tbl>
    <w:p w14:paraId="7DC668EA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3FB3D1CB" w14:textId="77777777" w:rsidR="003B14B9" w:rsidRDefault="00F83237">
      <w:pPr>
        <w:pStyle w:val="ListCompact"/>
        <w:numPr>
          <w:ilvl w:val="0"/>
          <w:numId w:val="1"/>
        </w:numPr>
      </w:pPr>
      <w:r>
        <w:t>Spusťte duplikaci.</w:t>
      </w:r>
    </w:p>
    <w:p w14:paraId="70842B17" w14:textId="77777777" w:rsidR="003B14B9" w:rsidRDefault="00F83237">
      <w:pPr>
        <w:pStyle w:val="ListCompact"/>
        <w:numPr>
          <w:ilvl w:val="0"/>
          <w:numId w:val="1"/>
        </w:numPr>
      </w:pPr>
      <w:r>
        <w:t>Změňte datum a zkontrolujte předvyplněné hodnoty.</w:t>
      </w:r>
    </w:p>
    <w:p w14:paraId="19760319" w14:textId="77777777" w:rsidR="003B14B9" w:rsidRDefault="00F83237">
      <w:pPr>
        <w:pStyle w:val="ListCompact"/>
        <w:numPr>
          <w:ilvl w:val="0"/>
          <w:numId w:val="1"/>
        </w:numPr>
      </w:pPr>
      <w:r>
        <w:t>Uložte kopii.</w:t>
      </w:r>
    </w:p>
    <w:p w14:paraId="5F61A5BB" w14:textId="77777777" w:rsidR="003B14B9" w:rsidRDefault="00F83237">
      <w:pPr>
        <w:pStyle w:val="ListCompact"/>
        <w:numPr>
          <w:ilvl w:val="0"/>
          <w:numId w:val="1"/>
        </w:numPr>
      </w:pPr>
      <w:r>
        <w:t>Založte samostatnou další činnost.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2014A80B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FD3FF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Kopie má nový identifikátor, kopíruje jen zamýšlené položky a nepřenese nevhodná měření/docházku potichu; další činnost je ve výkazu.</w:t>
            </w:r>
          </w:p>
        </w:tc>
      </w:tr>
    </w:tbl>
    <w:p w14:paraId="537F6FA2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treninky; vazby kopie; dalsi_cinnosti.</w:t>
      </w:r>
    </w:p>
    <w:p w14:paraId="5AEA782F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Stejné datum, opakovaný klik, zdroj bez účastníků a chybějící oprávnění.</w:t>
      </w:r>
    </w:p>
    <w:p w14:paraId="70119736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Smazat UT kopii a UT další činnost.</w:t>
      </w:r>
    </w:p>
    <w:p w14:paraId="6DE2E149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33E9924D" w14:textId="77777777" w:rsidR="003B14B9" w:rsidRDefault="00F83237">
      <w:pPr>
        <w:pStyle w:val="Nadpis3"/>
      </w:pPr>
      <w:r>
        <w:t>TRN-05  Smazání tréninku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7C1CE7E3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E534A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E0404" w14:textId="77777777" w:rsidR="003B14B9" w:rsidRDefault="00F83237">
            <w:pPr>
              <w:pStyle w:val="BodyCompact"/>
            </w:pPr>
            <w:r>
              <w:t>Vlastník + administrátor</w:t>
            </w:r>
          </w:p>
        </w:tc>
      </w:tr>
      <w:tr w:rsidR="003B14B9" w14:paraId="18A99982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8F8E1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0D50A" w14:textId="77777777" w:rsidR="003B14B9" w:rsidRDefault="00F83237">
            <w:pPr>
              <w:pStyle w:val="BodyCompact"/>
            </w:pPr>
            <w:r>
              <w:t>UT trénink bez produkčního významu.</w:t>
            </w:r>
          </w:p>
        </w:tc>
      </w:tr>
    </w:tbl>
    <w:p w14:paraId="3D72BE88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76044AFC" w14:textId="77777777" w:rsidR="003B14B9" w:rsidRDefault="00F83237">
      <w:pPr>
        <w:pStyle w:val="ListCompact"/>
        <w:numPr>
          <w:ilvl w:val="0"/>
          <w:numId w:val="1"/>
        </w:numPr>
      </w:pPr>
      <w:r>
        <w:t>Z detailu spusťte smazání.</w:t>
      </w:r>
    </w:p>
    <w:p w14:paraId="1DBD8EC0" w14:textId="77777777" w:rsidR="003B14B9" w:rsidRDefault="00F83237">
      <w:pPr>
        <w:pStyle w:val="ListCompact"/>
        <w:numPr>
          <w:ilvl w:val="0"/>
          <w:numId w:val="1"/>
        </w:numPr>
      </w:pPr>
      <w:r>
        <w:t>Ověřte potvrzení s jasnou identifikací tréninku.</w:t>
      </w:r>
    </w:p>
    <w:p w14:paraId="0C1A1021" w14:textId="77777777" w:rsidR="003B14B9" w:rsidRDefault="00F83237">
      <w:pPr>
        <w:pStyle w:val="ListCompact"/>
        <w:numPr>
          <w:ilvl w:val="0"/>
          <w:numId w:val="1"/>
        </w:numPr>
      </w:pPr>
      <w:r>
        <w:t>Potvrďte jednou a obnovte přehled i přímou URL.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3D1B4A1A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97430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Trénink zmizí ze všech přehledů; související záznamy nezůstanou jako osiřelé řádky a opakování je bezpečné.</w:t>
            </w:r>
          </w:p>
        </w:tc>
      </w:tr>
    </w:tbl>
    <w:p w14:paraId="5AF69A2A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treninky; trenink_*; trenink_mereni; související mereni podle vlastnictví; audit.</w:t>
      </w:r>
    </w:p>
    <w:p w14:paraId="41852B7A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Zrušení dialogu, cizí trénink, neexistující ID a přímý požadavek bez CSRF.</w:t>
      </w:r>
    </w:p>
    <w:p w14:paraId="2CE1C894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Žádný další úklid; ověřit odstranění pouze UT dat.</w:t>
      </w:r>
    </w:p>
    <w:p w14:paraId="6CD8A6C3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4E826E3E" w14:textId="77777777" w:rsidR="003B14B9" w:rsidRDefault="00F83237">
      <w:pPr>
        <w:pStyle w:val="Nadpis3"/>
      </w:pPr>
      <w:r>
        <w:lastRenderedPageBreak/>
        <w:t>TRN-06  Plánovaný trénink → skutečná docházka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669FC3D9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C0D79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DC9B4" w14:textId="77777777" w:rsidR="003B14B9" w:rsidRDefault="00F83237">
            <w:pPr>
              <w:pStyle w:val="BodyCompact"/>
            </w:pPr>
            <w:r>
              <w:t>Trenér</w:t>
            </w:r>
          </w:p>
        </w:tc>
      </w:tr>
      <w:tr w:rsidR="003B14B9" w14:paraId="33C6559A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94449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D5FF0" w14:textId="77777777" w:rsidR="003B14B9" w:rsidRDefault="00F83237">
            <w:pPr>
              <w:pStyle w:val="BodyCompact"/>
            </w:pPr>
            <w:r>
              <w:t>Plán s cílovou soupiskou a očekávanými účastníky.</w:t>
            </w:r>
          </w:p>
        </w:tc>
      </w:tr>
    </w:tbl>
    <w:p w14:paraId="5ACEBF7F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48956113" w14:textId="77777777" w:rsidR="003B14B9" w:rsidRDefault="00F83237">
      <w:pPr>
        <w:pStyle w:val="ListCompact"/>
        <w:numPr>
          <w:ilvl w:val="0"/>
          <w:numId w:val="1"/>
        </w:numPr>
      </w:pPr>
      <w:r>
        <w:t>Otevřete průvodce zápisem skutečnosti.</w:t>
      </w:r>
    </w:p>
    <w:p w14:paraId="25B9EBFF" w14:textId="77777777" w:rsidR="003B14B9" w:rsidRDefault="00F83237">
      <w:pPr>
        <w:pStyle w:val="ListCompact"/>
        <w:numPr>
          <w:ilvl w:val="0"/>
          <w:numId w:val="1"/>
        </w:numPr>
      </w:pPr>
      <w:r>
        <w:t>Porovnejte očekávané účastníky se soupiskou.</w:t>
      </w:r>
    </w:p>
    <w:p w14:paraId="689F6429" w14:textId="77777777" w:rsidR="003B14B9" w:rsidRDefault="00F83237">
      <w:pPr>
        <w:pStyle w:val="ListCompact"/>
        <w:numPr>
          <w:ilvl w:val="0"/>
          <w:numId w:val="1"/>
        </w:numPr>
      </w:pPr>
      <w:r>
        <w:t>Upravte skutečnou docházku a uložte.</w:t>
      </w:r>
    </w:p>
    <w:p w14:paraId="45D26085" w14:textId="77777777" w:rsidR="003B14B9" w:rsidRDefault="00F83237">
      <w:pPr>
        <w:pStyle w:val="ListCompact"/>
        <w:numPr>
          <w:ilvl w:val="0"/>
          <w:numId w:val="1"/>
        </w:numPr>
      </w:pPr>
      <w:r>
        <w:t>Ověřte sportovní přehled rodiče/dítěte.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17EC6A5E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DB02D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Očekávání pochází ze soupisek, realita se ukládá do Evidence a oba pohledy rozlišují plán od skutečnosti.</w:t>
            </w:r>
          </w:p>
        </w:tc>
      </w:tr>
    </w:tbl>
    <w:p w14:paraId="63B95E94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planovane_treninky; cíle/soupisky plánu; treninky; trenink_sportovec; audit vazby plánu.</w:t>
      </w:r>
    </w:p>
    <w:p w14:paraId="596E4A13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Osoba mimo cílovou soupisku, již zapsaná skutečnost, opakované potvrzení.</w:t>
      </w:r>
    </w:p>
    <w:p w14:paraId="771CB3D5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Smazat jen UT skutečný trénink, pokud není součástí dalších scénářů.</w:t>
      </w:r>
    </w:p>
    <w:p w14:paraId="232BF907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68FD44C0" w14:textId="77777777" w:rsidR="003B14B9" w:rsidRDefault="00F83237">
      <w:pPr>
        <w:pStyle w:val="Nadpis3"/>
      </w:pPr>
      <w:r>
        <w:t>TRN-07  Cviky, segmenty a zátěžový test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5843F747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37754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5BBD7" w14:textId="77777777" w:rsidR="003B14B9" w:rsidRDefault="00F83237">
            <w:pPr>
              <w:pStyle w:val="BodyCompact"/>
            </w:pPr>
            <w:r>
              <w:t>Trenér / administrátor</w:t>
            </w:r>
          </w:p>
        </w:tc>
      </w:tr>
      <w:tr w:rsidR="003B14B9" w14:paraId="263FE62C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24645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E98FD" w14:textId="77777777" w:rsidR="003B14B9" w:rsidRDefault="00F83237">
            <w:pPr>
              <w:pStyle w:val="BodyCompact"/>
            </w:pPr>
            <w:r>
              <w:t>UT sportovec; oprávnění spravovat číselníky.</w:t>
            </w:r>
          </w:p>
        </w:tc>
      </w:tr>
    </w:tbl>
    <w:p w14:paraId="7C6DEBAA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1FF6D61D" w14:textId="77777777" w:rsidR="003B14B9" w:rsidRDefault="00F83237">
      <w:pPr>
        <w:pStyle w:val="ListCompact"/>
        <w:numPr>
          <w:ilvl w:val="0"/>
          <w:numId w:val="1"/>
        </w:numPr>
      </w:pPr>
      <w:r>
        <w:t>Založte nebo upravte UT cvik a segment.</w:t>
      </w:r>
    </w:p>
    <w:p w14:paraId="5B80EC07" w14:textId="77777777" w:rsidR="003B14B9" w:rsidRDefault="00F83237">
      <w:pPr>
        <w:pStyle w:val="ListCompact"/>
        <w:numPr>
          <w:ilvl w:val="0"/>
          <w:numId w:val="1"/>
        </w:numPr>
      </w:pPr>
      <w:r>
        <w:t>Zapište zátěžový test včetně přílohy podporovaného typu.</w:t>
      </w:r>
    </w:p>
    <w:p w14:paraId="7BEBAC0B" w14:textId="77777777" w:rsidR="003B14B9" w:rsidRDefault="00F83237">
      <w:pPr>
        <w:pStyle w:val="ListCompact"/>
        <w:numPr>
          <w:ilvl w:val="0"/>
          <w:numId w:val="1"/>
        </w:numPr>
      </w:pPr>
      <w:r>
        <w:t>Otevřete výsledky a vazbu na sportovce.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3B52C1CA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2A98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Číselníky se okamžitě nabízejí tam, kde mají; test i příloha jsou dohledatelné a soukromě chráněné.</w:t>
            </w:r>
          </w:p>
        </w:tc>
      </w:tr>
    </w:tbl>
    <w:p w14:paraId="70E1418A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cviky; segmenty; zatezove_testy; zatezove_testy_soubory; soukromé úložiště.</w:t>
      </w:r>
    </w:p>
    <w:p w14:paraId="0C9C3F33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Duplicitní název, neplatný soubor/velikost, cizí ID, přímý veřejný odkaz na přílohu.</w:t>
      </w:r>
    </w:p>
    <w:p w14:paraId="613148F0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Odstranit UT test, soubor, cvik a segment, pokud nejsou sdílené.</w:t>
      </w:r>
    </w:p>
    <w:p w14:paraId="3AC80EFB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27F38D53" w14:textId="77777777" w:rsidR="003B14B9" w:rsidRDefault="00F83237">
      <w:pPr>
        <w:pStyle w:val="Nadpis3"/>
      </w:pPr>
      <w:r>
        <w:t>TRN-08  Přehledy, filtry a výkazy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753EED87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17056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F5C27" w14:textId="77777777" w:rsidR="003B14B9" w:rsidRDefault="00F83237">
            <w:pPr>
              <w:pStyle w:val="BodyCompact"/>
            </w:pPr>
            <w:r>
              <w:t>Trenér</w:t>
            </w:r>
          </w:p>
        </w:tc>
      </w:tr>
      <w:tr w:rsidR="003B14B9" w14:paraId="6DA48E51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B3813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2F743" w14:textId="77777777" w:rsidR="003B14B9" w:rsidRDefault="00F83237">
            <w:pPr>
              <w:pStyle w:val="BodyCompact"/>
            </w:pPr>
            <w:r>
              <w:t>Více UT tréninků v jednom měsíci a skupině.</w:t>
            </w:r>
          </w:p>
        </w:tc>
      </w:tr>
    </w:tbl>
    <w:p w14:paraId="5CF4B67B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33096CAB" w14:textId="77777777" w:rsidR="003B14B9" w:rsidRDefault="00F83237">
      <w:pPr>
        <w:pStyle w:val="ListCompact"/>
        <w:numPr>
          <w:ilvl w:val="0"/>
          <w:numId w:val="1"/>
        </w:numPr>
      </w:pPr>
      <w:r>
        <w:t>Projděte Moje tréninky, přehled trenéra, sportovců, popisů a kalendář skupiny.</w:t>
      </w:r>
    </w:p>
    <w:p w14:paraId="0B9AA9C0" w14:textId="77777777" w:rsidR="003B14B9" w:rsidRDefault="00F83237">
      <w:pPr>
        <w:pStyle w:val="ListCompact"/>
        <w:numPr>
          <w:ilvl w:val="0"/>
          <w:numId w:val="1"/>
        </w:numPr>
      </w:pPr>
      <w:r>
        <w:t>Použijte filtry a stránkování.</w:t>
      </w:r>
    </w:p>
    <w:p w14:paraId="476EE51E" w14:textId="77777777" w:rsidR="003B14B9" w:rsidRDefault="00F83237">
      <w:pPr>
        <w:pStyle w:val="ListCompact"/>
        <w:numPr>
          <w:ilvl w:val="0"/>
          <w:numId w:val="1"/>
        </w:numPr>
      </w:pPr>
      <w:r>
        <w:t>Porovnejte měsíční výkaz se zdrojovými tréninky.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5685E85A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89CD9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Filtry dávají stejné součty a po návratu neztratí kontext; prázdný výsledek je srozumitelný.</w:t>
            </w:r>
          </w:p>
        </w:tc>
      </w:tr>
    </w:tbl>
    <w:p w14:paraId="6A2FB563" w14:textId="77777777" w:rsidR="003B14B9" w:rsidRDefault="00F83237">
      <w:pPr>
        <w:pStyle w:val="BodyCompact"/>
      </w:pPr>
      <w:r>
        <w:rPr>
          <w:b/>
        </w:rPr>
        <w:lastRenderedPageBreak/>
        <w:t xml:space="preserve">Kontrola zápisu / důkazu: </w:t>
      </w:r>
      <w:r>
        <w:t>Read-only součty nad treninky, trenink_trener, účastí a dalsi_cinnosti.</w:t>
      </w:r>
    </w:p>
    <w:p w14:paraId="434E77FF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Hraniční datum měsíce, nulový výsledek, velmi dlouhý popis, více trenérů.</w:t>
      </w:r>
    </w:p>
    <w:p w14:paraId="345E5418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Bez úklidu.</w:t>
      </w:r>
    </w:p>
    <w:p w14:paraId="21CCEA1F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4D3E7317" w14:textId="77777777" w:rsidR="003B14B9" w:rsidRDefault="00F83237">
      <w:pPr>
        <w:pStyle w:val="Nadpis3"/>
      </w:pPr>
      <w:r>
        <w:t>TRN-09  Exporty tréninků a UCI/seznam/drahá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64F17B57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20C4C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EC2BB" w14:textId="77777777" w:rsidR="003B14B9" w:rsidRDefault="00F83237">
            <w:pPr>
              <w:pStyle w:val="BodyCompact"/>
            </w:pPr>
            <w:r>
              <w:t>Trenér / administrátor</w:t>
            </w:r>
          </w:p>
        </w:tc>
      </w:tr>
      <w:tr w:rsidR="003B14B9" w14:paraId="68C5074E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598AA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E865B" w14:textId="77777777" w:rsidR="003B14B9" w:rsidRDefault="00F83237">
            <w:pPr>
              <w:pStyle w:val="BodyCompact"/>
            </w:pPr>
            <w:r>
              <w:t>Data v rozsahu exportu.</w:t>
            </w:r>
          </w:p>
        </w:tc>
      </w:tr>
    </w:tbl>
    <w:p w14:paraId="69B628A7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0C428F66" w14:textId="77777777" w:rsidR="003B14B9" w:rsidRDefault="00F83237">
      <w:pPr>
        <w:pStyle w:val="ListCompact"/>
        <w:numPr>
          <w:ilvl w:val="0"/>
          <w:numId w:val="1"/>
        </w:numPr>
      </w:pPr>
      <w:r>
        <w:t>Spusťte XLSX, CSV, seznam, dráha a UCI export dostupný vaší roli.</w:t>
      </w:r>
    </w:p>
    <w:p w14:paraId="7083F1C7" w14:textId="77777777" w:rsidR="003B14B9" w:rsidRDefault="00F83237">
      <w:pPr>
        <w:pStyle w:val="ListCompact"/>
        <w:numPr>
          <w:ilvl w:val="0"/>
          <w:numId w:val="1"/>
        </w:numPr>
      </w:pPr>
      <w:r>
        <w:t>Otevřete soubory v cílové aplikaci.</w:t>
      </w:r>
    </w:p>
    <w:p w14:paraId="10DF4234" w14:textId="77777777" w:rsidR="003B14B9" w:rsidRDefault="00F83237">
      <w:pPr>
        <w:pStyle w:val="ListCompact"/>
        <w:numPr>
          <w:ilvl w:val="0"/>
          <w:numId w:val="1"/>
        </w:numPr>
      </w:pPr>
      <w:r>
        <w:t>Porovnejte počet řádků, datumy, jednotky a češtinu.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4BEC8F57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B6F60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Každý export se stáhne pod smysluplným názvem, otevře bez opravy a odpovídá obrazovce i databázi.</w:t>
            </w:r>
          </w:p>
        </w:tc>
      </w:tr>
    </w:tbl>
    <w:p w14:paraId="4D43D1CC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Pouze SELECT nad zdrojovými tabulkami; případný audit exportu.</w:t>
      </w:r>
    </w:p>
    <w:p w14:paraId="3DD46D1B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Prázdný rozsah, speciální znaky, hodnota začínající =/+/-/@ kvůli CSV injection.</w:t>
      </w:r>
    </w:p>
    <w:p w14:paraId="196A712A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Odstranit stažené soubory s osobními údaji z testovacího zařízení.</w:t>
      </w:r>
    </w:p>
    <w:p w14:paraId="23840F42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1C4A16E5" w14:textId="77777777" w:rsidR="003B14B9" w:rsidRDefault="00F83237">
      <w:r>
        <w:br w:type="page"/>
      </w:r>
    </w:p>
    <w:p w14:paraId="615D0058" w14:textId="77777777" w:rsidR="003B14B9" w:rsidRDefault="00F83237">
      <w:pPr>
        <w:pStyle w:val="Nadpis2"/>
      </w:pPr>
      <w:bookmarkStart w:id="16" w:name="_Toc237301997"/>
      <w:r>
        <w:lastRenderedPageBreak/>
        <w:t>6.5 Závody a výsledky</w:t>
      </w:r>
      <w:bookmarkEnd w:id="1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6CE21186" w14:textId="77777777">
        <w:trPr>
          <w:jc w:val="center"/>
        </w:trPr>
        <w:tc>
          <w:tcPr>
            <w:tcW w:w="9360" w:type="dxa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30FCD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Cíl modulu: </w:t>
            </w:r>
            <w:r>
              <w:t>Ověřit zápis závodu, účasti, měření, příloh a importů při zachování historie.</w:t>
            </w:r>
          </w:p>
        </w:tc>
      </w:tr>
    </w:tbl>
    <w:p w14:paraId="37C72AA8" w14:textId="77777777" w:rsidR="003B14B9" w:rsidRDefault="00F83237">
      <w:pPr>
        <w:pStyle w:val="Nadpis3"/>
      </w:pPr>
      <w:r>
        <w:t>RACE-01  Založení závodu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6DAD600B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C34F0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7C716" w14:textId="77777777" w:rsidR="003B14B9" w:rsidRDefault="00F83237">
            <w:pPr>
              <w:pStyle w:val="BodyCompact"/>
            </w:pPr>
            <w:r>
              <w:t>Trenér</w:t>
            </w:r>
          </w:p>
        </w:tc>
      </w:tr>
      <w:tr w:rsidR="003B14B9" w14:paraId="13856A16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A8A05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DBDC1" w14:textId="77777777" w:rsidR="003B14B9" w:rsidRDefault="00F83237">
            <w:pPr>
              <w:pStyle w:val="BodyCompact"/>
            </w:pPr>
            <w:r>
              <w:t>Testovací skupiny, trenéři a sportovci.</w:t>
            </w:r>
          </w:p>
        </w:tc>
      </w:tr>
    </w:tbl>
    <w:p w14:paraId="004380B9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38ADEB8F" w14:textId="77777777" w:rsidR="003B14B9" w:rsidRDefault="00F83237">
      <w:pPr>
        <w:pStyle w:val="ListCompact"/>
        <w:numPr>
          <w:ilvl w:val="0"/>
          <w:numId w:val="1"/>
        </w:numPr>
      </w:pPr>
      <w:r>
        <w:t>Vyplňte název, datum, místo, kategorii a URL výsledků.</w:t>
      </w:r>
    </w:p>
    <w:p w14:paraId="0332A931" w14:textId="77777777" w:rsidR="003B14B9" w:rsidRDefault="00F83237">
      <w:pPr>
        <w:pStyle w:val="ListCompact"/>
        <w:numPr>
          <w:ilvl w:val="0"/>
          <w:numId w:val="1"/>
        </w:numPr>
      </w:pPr>
      <w:r>
        <w:t>Přiřaďte skupiny, podskupiny a trenéry.</w:t>
      </w:r>
    </w:p>
    <w:p w14:paraId="49916F4D" w14:textId="77777777" w:rsidR="003B14B9" w:rsidRDefault="00F83237">
      <w:pPr>
        <w:pStyle w:val="ListCompact"/>
        <w:numPr>
          <w:ilvl w:val="0"/>
          <w:numId w:val="1"/>
        </w:numPr>
      </w:pPr>
      <w:r>
        <w:t>Uložte a otevřete detail.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074FD60C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C725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Závod je jednou v přehledu, vazby odpovídají formuláři a URL je bezpečně zobrazena.</w:t>
            </w:r>
          </w:p>
        </w:tc>
      </w:tr>
    </w:tbl>
    <w:p w14:paraId="1CD34ABA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zavody; zavod_skupina; zavod_podskupina; zavod_trener.</w:t>
      </w:r>
    </w:p>
    <w:p w14:paraId="70E6762B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Neplatné datum/URL, chybějící název, dvojité odeslání a cizí schéma URL.</w:t>
      </w:r>
    </w:p>
    <w:p w14:paraId="54503D17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Ponechat UT závod pro další scénáře.</w:t>
      </w:r>
    </w:p>
    <w:p w14:paraId="254483BC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507E77BF" w14:textId="77777777" w:rsidR="003B14B9" w:rsidRDefault="00F83237">
      <w:pPr>
        <w:pStyle w:val="Nadpis3"/>
      </w:pPr>
      <w:r>
        <w:t>RACE-02  Účastníci a výsledky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0D82501B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4B9EC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D5CE9" w14:textId="77777777" w:rsidR="003B14B9" w:rsidRDefault="00F83237">
            <w:pPr>
              <w:pStyle w:val="BodyCompact"/>
            </w:pPr>
            <w:r>
              <w:t>Trenér</w:t>
            </w:r>
          </w:p>
        </w:tc>
      </w:tr>
      <w:tr w:rsidR="003B14B9" w14:paraId="73DFAD7A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7E037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197F6" w14:textId="77777777" w:rsidR="003B14B9" w:rsidRDefault="00F83237">
            <w:pPr>
              <w:pStyle w:val="BodyCompact"/>
            </w:pPr>
            <w:r>
              <w:t>UT závod a klubový sportovec.</w:t>
            </w:r>
          </w:p>
        </w:tc>
      </w:tr>
    </w:tbl>
    <w:p w14:paraId="670F1DED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49FBE9A2" w14:textId="77777777" w:rsidR="003B14B9" w:rsidRDefault="00F83237">
      <w:pPr>
        <w:pStyle w:val="ListCompact"/>
        <w:numPr>
          <w:ilvl w:val="0"/>
          <w:numId w:val="1"/>
        </w:numPr>
      </w:pPr>
      <w:r>
        <w:t>Přidejte klubového účastníka.</w:t>
      </w:r>
    </w:p>
    <w:p w14:paraId="603ED234" w14:textId="77777777" w:rsidR="003B14B9" w:rsidRDefault="00F83237">
      <w:pPr>
        <w:pStyle w:val="ListCompact"/>
        <w:numPr>
          <w:ilvl w:val="0"/>
          <w:numId w:val="1"/>
        </w:numPr>
      </w:pPr>
      <w:r>
        <w:t>Přidejte externího závodníka.</w:t>
      </w:r>
    </w:p>
    <w:p w14:paraId="6512F360" w14:textId="77777777" w:rsidR="003B14B9" w:rsidRDefault="00F83237">
      <w:pPr>
        <w:pStyle w:val="ListCompact"/>
        <w:numPr>
          <w:ilvl w:val="0"/>
          <w:numId w:val="1"/>
        </w:numPr>
      </w:pPr>
      <w:r>
        <w:t>Zadejte pořadí a čas.</w:t>
      </w:r>
    </w:p>
    <w:p w14:paraId="230F8597" w14:textId="77777777" w:rsidR="003B14B9" w:rsidRDefault="00F83237">
      <w:pPr>
        <w:pStyle w:val="ListCompact"/>
        <w:numPr>
          <w:ilvl w:val="0"/>
          <w:numId w:val="1"/>
        </w:numPr>
      </w:pPr>
      <w:r>
        <w:t>Otevřete detail a přehled sportovce.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6EAA69D2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B1EC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Interní i externí účastník jsou správně odlišeni; pořadí a čas jsou konzistentní a interní výsledek má vazbu na osobu.</w:t>
            </w:r>
          </w:p>
        </w:tc>
      </w:tr>
    </w:tbl>
    <w:p w14:paraId="1AAA9B3F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zavod_sportovec; sportovci; případné externí údaje ve vazbě.</w:t>
      </w:r>
    </w:p>
    <w:p w14:paraId="1E128067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Duplicitní účastník, stejné pořadí, neplatný čas a externí jméno s HTML znaky.</w:t>
      </w:r>
    </w:p>
    <w:p w14:paraId="46D4B1F4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Odebrat UT externího účastníka po exportním testu.</w:t>
      </w:r>
    </w:p>
    <w:p w14:paraId="68BBC2DE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062FA7B4" w14:textId="77777777" w:rsidR="003B14B9" w:rsidRDefault="00F83237">
      <w:pPr>
        <w:pStyle w:val="Nadpis3"/>
      </w:pPr>
      <w:r>
        <w:t>RACE-03  Měření, fotografie a import výsledků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4CC77734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14AD4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087D2" w14:textId="77777777" w:rsidR="003B14B9" w:rsidRDefault="00F83237">
            <w:pPr>
              <w:pStyle w:val="BodyCompact"/>
            </w:pPr>
            <w:r>
              <w:t>Trenér</w:t>
            </w:r>
          </w:p>
        </w:tc>
      </w:tr>
      <w:tr w:rsidR="003B14B9" w14:paraId="4F0A45B3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4DFBB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7DA9B" w14:textId="77777777" w:rsidR="003B14B9" w:rsidRDefault="00F83237">
            <w:pPr>
              <w:pStyle w:val="BodyCompact"/>
            </w:pPr>
            <w:r>
              <w:t>UT závod.</w:t>
            </w:r>
          </w:p>
        </w:tc>
      </w:tr>
    </w:tbl>
    <w:p w14:paraId="5820B240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7963335D" w14:textId="77777777" w:rsidR="003B14B9" w:rsidRDefault="00F83237">
      <w:pPr>
        <w:pStyle w:val="ListCompact"/>
        <w:numPr>
          <w:ilvl w:val="0"/>
          <w:numId w:val="1"/>
        </w:numPr>
      </w:pPr>
      <w:r>
        <w:t>Přidejte měření k závodu.</w:t>
      </w:r>
    </w:p>
    <w:p w14:paraId="6DB66920" w14:textId="77777777" w:rsidR="003B14B9" w:rsidRDefault="00F83237">
      <w:pPr>
        <w:pStyle w:val="ListCompact"/>
        <w:numPr>
          <w:ilvl w:val="0"/>
          <w:numId w:val="1"/>
        </w:numPr>
      </w:pPr>
      <w:r>
        <w:t>Nahrajte podporovanou testovací fotografii.</w:t>
      </w:r>
    </w:p>
    <w:p w14:paraId="09EBD1A9" w14:textId="77777777" w:rsidR="003B14B9" w:rsidRDefault="00F83237">
      <w:pPr>
        <w:pStyle w:val="ListCompact"/>
        <w:numPr>
          <w:ilvl w:val="0"/>
          <w:numId w:val="1"/>
        </w:numPr>
      </w:pPr>
      <w:r>
        <w:lastRenderedPageBreak/>
        <w:t>Proveďte náhled importu výsledků a potvrďte pouze UT řádky.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70A3F4AE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FC90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Přílohy jsou dostupné oprávněným uživatelům, import ukáže změny před zápisem a nevytvoří duplicity.</w:t>
            </w:r>
          </w:p>
        </w:tc>
      </w:tr>
    </w:tbl>
    <w:p w14:paraId="5CEEA547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zavod_mereni; zavod_fotka; zavod_import; soukromé soubory.</w:t>
      </w:r>
    </w:p>
    <w:p w14:paraId="4A478E8D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Špatný formát/velikost, stejný import podruhé, řádek bez shody a nebezpečný název souboru.</w:t>
      </w:r>
    </w:p>
    <w:p w14:paraId="3634976E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Odstranit UT přílohy a importní běh podle podporovaného postupu.</w:t>
      </w:r>
    </w:p>
    <w:p w14:paraId="1AA2397F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5C846B24" w14:textId="77777777" w:rsidR="003B14B9" w:rsidRDefault="00F83237">
      <w:pPr>
        <w:pStyle w:val="Nadpis3"/>
      </w:pPr>
      <w:r>
        <w:t>RACE-04  Editace závodu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596237DD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F3225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3AF1F" w14:textId="77777777" w:rsidR="003B14B9" w:rsidRDefault="00F83237">
            <w:pPr>
              <w:pStyle w:val="BodyCompact"/>
            </w:pPr>
            <w:r>
              <w:t>Trenér / administrátor</w:t>
            </w:r>
          </w:p>
        </w:tc>
      </w:tr>
      <w:tr w:rsidR="003B14B9" w14:paraId="54E7CC4D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5FFF0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86E30" w14:textId="77777777" w:rsidR="003B14B9" w:rsidRDefault="00F83237">
            <w:pPr>
              <w:pStyle w:val="BodyCompact"/>
            </w:pPr>
            <w:r>
              <w:t>UT závod s výsledky a přílohami.</w:t>
            </w:r>
          </w:p>
        </w:tc>
      </w:tr>
    </w:tbl>
    <w:p w14:paraId="5B958DE6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137187ED" w14:textId="77777777" w:rsidR="003B14B9" w:rsidRDefault="00F83237">
      <w:pPr>
        <w:pStyle w:val="ListCompact"/>
        <w:numPr>
          <w:ilvl w:val="0"/>
          <w:numId w:val="1"/>
        </w:numPr>
      </w:pPr>
      <w:r>
        <w:t>Změňte popis nebo URL.</w:t>
      </w:r>
    </w:p>
    <w:p w14:paraId="05783AA3" w14:textId="77777777" w:rsidR="003B14B9" w:rsidRDefault="00F83237">
      <w:pPr>
        <w:pStyle w:val="ListCompact"/>
        <w:numPr>
          <w:ilvl w:val="0"/>
          <w:numId w:val="1"/>
        </w:numPr>
      </w:pPr>
      <w:r>
        <w:t>Upravte jednu vazbu trenéra/skupiny.</w:t>
      </w:r>
    </w:p>
    <w:p w14:paraId="706E20C8" w14:textId="77777777" w:rsidR="003B14B9" w:rsidRDefault="00F83237">
      <w:pPr>
        <w:pStyle w:val="ListCompact"/>
        <w:numPr>
          <w:ilvl w:val="0"/>
          <w:numId w:val="1"/>
        </w:numPr>
      </w:pPr>
      <w:r>
        <w:t>Uložte a znovu otevřete detail.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4B192B0D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C80E2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Editace nezničí účastníky, výsledky, měření ani přílohy; změna se zobrazí ve všech přehledech.</w:t>
            </w:r>
          </w:p>
        </w:tc>
      </w:tr>
    </w:tbl>
    <w:p w14:paraId="1F958078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zavody a všechny zavod_* tabulky; audit podle implementace.</w:t>
      </w:r>
    </w:p>
    <w:p w14:paraId="456E40E7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Souběžná editace, odebrání poslední povinné vazby a neplatná URL.</w:t>
      </w:r>
    </w:p>
    <w:p w14:paraId="31BCB86F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Ponechat změnu nebo vrátit výchozí UT hodnotu.</w:t>
      </w:r>
    </w:p>
    <w:p w14:paraId="2FFC3DFC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7AE2C735" w14:textId="77777777" w:rsidR="003B14B9" w:rsidRDefault="00F83237">
      <w:pPr>
        <w:pStyle w:val="Nadpis3"/>
      </w:pPr>
      <w:r>
        <w:t>RACE-05  Smazání a přístup k závodu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337BC5A3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13436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F479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331CF0FC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9C579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982D5" w14:textId="77777777" w:rsidR="003B14B9" w:rsidRDefault="00F83237">
            <w:pPr>
              <w:pStyle w:val="BodyCompact"/>
            </w:pPr>
            <w:r>
              <w:t>Samostatný UT závod bez produkčních vazeb.</w:t>
            </w:r>
          </w:p>
        </w:tc>
      </w:tr>
    </w:tbl>
    <w:p w14:paraId="7855B196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0A8AB09F" w14:textId="77777777" w:rsidR="003B14B9" w:rsidRDefault="00F83237">
      <w:pPr>
        <w:pStyle w:val="ListCompact"/>
        <w:numPr>
          <w:ilvl w:val="0"/>
          <w:numId w:val="1"/>
        </w:numPr>
      </w:pPr>
      <w:r>
        <w:t>Zkuste smazání jako neoprávněný trenér.</w:t>
      </w:r>
    </w:p>
    <w:p w14:paraId="05A6713F" w14:textId="77777777" w:rsidR="003B14B9" w:rsidRDefault="00F83237">
      <w:pPr>
        <w:pStyle w:val="ListCompact"/>
        <w:numPr>
          <w:ilvl w:val="0"/>
          <w:numId w:val="1"/>
        </w:numPr>
      </w:pPr>
      <w:r>
        <w:t>Jako admin potvrďte smazání.</w:t>
      </w:r>
    </w:p>
    <w:p w14:paraId="5D533B2D" w14:textId="77777777" w:rsidR="003B14B9" w:rsidRDefault="00F83237">
      <w:pPr>
        <w:pStyle w:val="ListCompact"/>
        <w:numPr>
          <w:ilvl w:val="0"/>
          <w:numId w:val="1"/>
        </w:numPr>
      </w:pPr>
      <w:r>
        <w:t>Ověřte přehled, přímou URL a osiřelé vazby.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1B032793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21D84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Neoprávněná akce je odmítnuta; potvrzené smazání odstraní jen cílový UT závod a definovaně vyřeší přílohy/vazby.</w:t>
            </w:r>
          </w:p>
        </w:tc>
      </w:tr>
    </w:tbl>
    <w:p w14:paraId="6311E4FA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zavody; zavod_*; soubory; audit.</w:t>
      </w:r>
    </w:p>
    <w:p w14:paraId="408A3BF6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Bez CSRF, neexistující ID a opakované smazání.</w:t>
      </w:r>
    </w:p>
    <w:p w14:paraId="122B30D9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Bez dalšího úklidu.</w:t>
      </w:r>
    </w:p>
    <w:p w14:paraId="1DFDBE90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2A8469F7" w14:textId="77777777" w:rsidR="003B14B9" w:rsidRDefault="00F83237">
      <w:r>
        <w:br w:type="page"/>
      </w:r>
    </w:p>
    <w:p w14:paraId="34E1DF6E" w14:textId="77777777" w:rsidR="003B14B9" w:rsidRDefault="00F83237">
      <w:pPr>
        <w:pStyle w:val="Nadpis2"/>
      </w:pPr>
      <w:bookmarkStart w:id="17" w:name="_Toc237301998"/>
      <w:r>
        <w:lastRenderedPageBreak/>
        <w:t>6.6 Plánovač, sportoviště a individuální lekce</w:t>
      </w:r>
      <w:bookmarkEnd w:id="1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751C5CC8" w14:textId="77777777">
        <w:trPr>
          <w:jc w:val="center"/>
        </w:trPr>
        <w:tc>
          <w:tcPr>
            <w:tcW w:w="9360" w:type="dxa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5495D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Cíl modulu: </w:t>
            </w:r>
            <w:r>
              <w:t>Prověřit kalendáře, opakování, kapacity, čekací listiny a souběžné rezervace.</w:t>
            </w:r>
          </w:p>
        </w:tc>
      </w:tr>
    </w:tbl>
    <w:p w14:paraId="5C20695A" w14:textId="77777777" w:rsidR="003B14B9" w:rsidRDefault="00F83237">
      <w:pPr>
        <w:pStyle w:val="Nadpis3"/>
      </w:pPr>
      <w:r>
        <w:t>PLAN-01  Plánovaný trénink a opakování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171849F5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695E8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DAEA" w14:textId="77777777" w:rsidR="003B14B9" w:rsidRDefault="00F83237">
            <w:pPr>
              <w:pStyle w:val="BodyCompact"/>
            </w:pPr>
            <w:r>
              <w:t>Trenér</w:t>
            </w:r>
          </w:p>
        </w:tc>
      </w:tr>
      <w:tr w:rsidR="003B14B9" w14:paraId="42C557CB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9F4BA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E4A4D" w14:textId="77777777" w:rsidR="003B14B9" w:rsidRDefault="00F83237">
            <w:pPr>
              <w:pStyle w:val="BodyCompact"/>
            </w:pPr>
            <w:r>
              <w:t>UT podskupiny a sportoviště.</w:t>
            </w:r>
          </w:p>
        </w:tc>
      </w:tr>
    </w:tbl>
    <w:p w14:paraId="27C5EF33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6F7632F1" w14:textId="77777777" w:rsidR="003B14B9" w:rsidRDefault="00F83237">
      <w:pPr>
        <w:pStyle w:val="ListCompact"/>
        <w:numPr>
          <w:ilvl w:val="0"/>
          <w:numId w:val="1"/>
        </w:numPr>
      </w:pPr>
      <w:r>
        <w:t>Vytvořte plán s více podskupinami, místem, časem a opakováním.</w:t>
      </w:r>
    </w:p>
    <w:p w14:paraId="248D4954" w14:textId="77777777" w:rsidR="003B14B9" w:rsidRDefault="00F83237">
      <w:pPr>
        <w:pStyle w:val="ListCompact"/>
        <w:numPr>
          <w:ilvl w:val="0"/>
          <w:numId w:val="1"/>
        </w:numPr>
      </w:pPr>
      <w:r>
        <w:t>Zkontrolujte náhled série.</w:t>
      </w:r>
    </w:p>
    <w:p w14:paraId="5B42E611" w14:textId="77777777" w:rsidR="003B14B9" w:rsidRDefault="00F83237">
      <w:pPr>
        <w:pStyle w:val="ListCompact"/>
        <w:numPr>
          <w:ilvl w:val="0"/>
          <w:numId w:val="1"/>
        </w:numPr>
      </w:pPr>
      <w:r>
        <w:t>Uložte a otevřete plánovač.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6253FEA0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1101D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Vznikne správný počet položek, každá má cíle a čitelný čas; formulář jasně vysvětluje opakování.</w:t>
            </w:r>
          </w:p>
        </w:tc>
      </w:tr>
    </w:tbl>
    <w:p w14:paraId="4B5C3503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planovane_treninky; planovane_treninky_podskupiny; cílové rosterové vazby.</w:t>
      </w:r>
    </w:p>
    <w:p w14:paraId="2B6A9BB8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Konec před začátkem, kolize, nulové opakování, přechod letního času a dvojklik.</w:t>
      </w:r>
    </w:p>
    <w:p w14:paraId="33E49D56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Ponechat UT sérii pro přesun, kopii a zrušení.</w:t>
      </w:r>
    </w:p>
    <w:p w14:paraId="6474CE9F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7027968E" w14:textId="77777777" w:rsidR="003B14B9" w:rsidRDefault="00F83237">
      <w:pPr>
        <w:pStyle w:val="Nadpis3"/>
      </w:pPr>
      <w:r>
        <w:t>PLAN-02  Drag &amp; drop, přejmenování a kopie týdne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581F40C7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7BBE6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03933" w14:textId="77777777" w:rsidR="003B14B9" w:rsidRDefault="00F83237">
            <w:pPr>
              <w:pStyle w:val="BodyCompact"/>
            </w:pPr>
            <w:r>
              <w:t>Trenér</w:t>
            </w:r>
          </w:p>
        </w:tc>
      </w:tr>
      <w:tr w:rsidR="003B14B9" w14:paraId="7BC0C0BA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4F7AC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E521B" w14:textId="77777777" w:rsidR="003B14B9" w:rsidRDefault="00F83237">
            <w:pPr>
              <w:pStyle w:val="BodyCompact"/>
            </w:pPr>
            <w:r>
              <w:t>UT plánovací série.</w:t>
            </w:r>
          </w:p>
        </w:tc>
      </w:tr>
    </w:tbl>
    <w:p w14:paraId="2CAEA77E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435C536E" w14:textId="77777777" w:rsidR="003B14B9" w:rsidRDefault="00F83237">
      <w:pPr>
        <w:pStyle w:val="ListCompact"/>
        <w:numPr>
          <w:ilvl w:val="0"/>
          <w:numId w:val="1"/>
        </w:numPr>
      </w:pPr>
      <w:r>
        <w:t>Přesuňte jednu položku drag &amp; drop.</w:t>
      </w:r>
    </w:p>
    <w:p w14:paraId="47F987D0" w14:textId="77777777" w:rsidR="003B14B9" w:rsidRDefault="00F83237">
      <w:pPr>
        <w:pStyle w:val="ListCompact"/>
        <w:numPr>
          <w:ilvl w:val="0"/>
          <w:numId w:val="1"/>
        </w:numPr>
      </w:pPr>
      <w:r>
        <w:t>Přejmenujte ji podporovanou rychlou akcí.</w:t>
      </w:r>
    </w:p>
    <w:p w14:paraId="4ADC2322" w14:textId="77777777" w:rsidR="003B14B9" w:rsidRDefault="00F83237">
      <w:pPr>
        <w:pStyle w:val="ListCompact"/>
        <w:numPr>
          <w:ilvl w:val="0"/>
          <w:numId w:val="1"/>
        </w:numPr>
      </w:pPr>
      <w:r>
        <w:t>Zkopírujte celý týden.</w:t>
      </w:r>
    </w:p>
    <w:p w14:paraId="7A3CB0C1" w14:textId="77777777" w:rsidR="003B14B9" w:rsidRDefault="00F83237">
      <w:pPr>
        <w:pStyle w:val="ListCompact"/>
        <w:numPr>
          <w:ilvl w:val="0"/>
          <w:numId w:val="1"/>
        </w:numPr>
      </w:pPr>
      <w:r>
        <w:t>Porovnejte filtr Moje/Vše.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4AB55861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E16A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Změny jsou po reloadu trvalé; kopie týdne má nová ID a nekopíruje rezervace sportoviště, pokud to není výslovně uvedeno.</w:t>
            </w:r>
          </w:p>
        </w:tc>
      </w:tr>
    </w:tbl>
    <w:p w14:paraId="2A0C55E9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planovane_treninky a vazby; audit změn plánu.</w:t>
      </w:r>
    </w:p>
    <w:p w14:paraId="364888DD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Přesun mimo pracovní rozsah, kolize, dvojí kopie a cizí plán.</w:t>
      </w:r>
    </w:p>
    <w:p w14:paraId="17B74920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Zrušit UT kopii týdne.</w:t>
      </w:r>
    </w:p>
    <w:p w14:paraId="6D7D04FF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7035A990" w14:textId="77777777" w:rsidR="003B14B9" w:rsidRDefault="00F83237">
      <w:pPr>
        <w:pStyle w:val="Nadpis3"/>
      </w:pPr>
      <w:r>
        <w:t>PLAN-03  Zrušení položky a celé série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7C64EA00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EE20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225B" w14:textId="77777777" w:rsidR="003B14B9" w:rsidRDefault="00F83237">
            <w:pPr>
              <w:pStyle w:val="BodyCompact"/>
            </w:pPr>
            <w:r>
              <w:t>Trenér</w:t>
            </w:r>
          </w:p>
        </w:tc>
      </w:tr>
      <w:tr w:rsidR="003B14B9" w14:paraId="3CA1E1AB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20640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8FA8" w14:textId="77777777" w:rsidR="003B14B9" w:rsidRDefault="00F83237">
            <w:pPr>
              <w:pStyle w:val="BodyCompact"/>
            </w:pPr>
            <w:r>
              <w:t>UT série alespoň tří položek.</w:t>
            </w:r>
          </w:p>
        </w:tc>
      </w:tr>
    </w:tbl>
    <w:p w14:paraId="295B3B75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2C04C548" w14:textId="77777777" w:rsidR="003B14B9" w:rsidRDefault="00F83237">
      <w:pPr>
        <w:pStyle w:val="ListCompact"/>
        <w:numPr>
          <w:ilvl w:val="0"/>
          <w:numId w:val="1"/>
        </w:numPr>
      </w:pPr>
      <w:r>
        <w:t>Zrušte jednu položku a ověřte další výskyty.</w:t>
      </w:r>
    </w:p>
    <w:p w14:paraId="4E112376" w14:textId="77777777" w:rsidR="003B14B9" w:rsidRDefault="00F83237">
      <w:pPr>
        <w:pStyle w:val="ListCompact"/>
        <w:numPr>
          <w:ilvl w:val="0"/>
          <w:numId w:val="1"/>
        </w:numPr>
      </w:pPr>
      <w:r>
        <w:lastRenderedPageBreak/>
        <w:t>Poté zrušte zbývající sérii.</w:t>
      </w:r>
    </w:p>
    <w:p w14:paraId="028A4A93" w14:textId="77777777" w:rsidR="003B14B9" w:rsidRDefault="00F83237">
      <w:pPr>
        <w:pStyle w:val="ListCompact"/>
        <w:numPr>
          <w:ilvl w:val="0"/>
          <w:numId w:val="1"/>
        </w:numPr>
      </w:pPr>
      <w:r>
        <w:t>Zkontrolujte veřejný a rodinný kalendář.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6C562D22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A1AD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Rozsah akce je před potvrzením jasný; zrušené položky mají očekávaný stav a neblokují kapacitu.</w:t>
            </w:r>
          </w:p>
        </w:tc>
      </w:tr>
    </w:tbl>
    <w:p w14:paraId="410E668A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planovane_treninky; stav série; audit/storno údaje.</w:t>
      </w:r>
    </w:p>
    <w:p w14:paraId="60809944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Opakování akce, již proběhlý trénink a uživatel bez vlastnictví.</w:t>
      </w:r>
    </w:p>
    <w:p w14:paraId="4084BD70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Ponechat zrušené UT položky jen do ověření historie, poté uklidit.</w:t>
      </w:r>
    </w:p>
    <w:p w14:paraId="3F645591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07337A64" w14:textId="77777777" w:rsidR="003B14B9" w:rsidRDefault="00F83237">
      <w:pPr>
        <w:pStyle w:val="Nadpis3"/>
      </w:pPr>
      <w:r>
        <w:t>FAC-01  Interní rezervace sportoviště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102A045C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AF238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B2868" w14:textId="77777777" w:rsidR="003B14B9" w:rsidRDefault="00F83237">
            <w:pPr>
              <w:pStyle w:val="BodyCompact"/>
            </w:pPr>
            <w:r>
              <w:t>Trenér</w:t>
            </w:r>
          </w:p>
        </w:tc>
      </w:tr>
      <w:tr w:rsidR="003B14B9" w14:paraId="2D2D8C2D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60A73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AD21" w14:textId="77777777" w:rsidR="003B14B9" w:rsidRDefault="00F83237">
            <w:pPr>
              <w:pStyle w:val="BodyCompact"/>
            </w:pPr>
            <w:r>
              <w:t>Aktivní UT sportoviště.</w:t>
            </w:r>
          </w:p>
        </w:tc>
      </w:tr>
    </w:tbl>
    <w:p w14:paraId="4767753C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6709654C" w14:textId="77777777" w:rsidR="003B14B9" w:rsidRDefault="00F83237">
      <w:pPr>
        <w:pStyle w:val="ListCompact"/>
        <w:numPr>
          <w:ilvl w:val="0"/>
          <w:numId w:val="1"/>
        </w:numPr>
      </w:pPr>
      <w:r>
        <w:t>Otevřete denní rozvrh.</w:t>
      </w:r>
    </w:p>
    <w:p w14:paraId="6E800107" w14:textId="77777777" w:rsidR="003B14B9" w:rsidRDefault="00F83237">
      <w:pPr>
        <w:pStyle w:val="ListCompact"/>
        <w:numPr>
          <w:ilvl w:val="0"/>
          <w:numId w:val="1"/>
        </w:numPr>
      </w:pPr>
      <w:r>
        <w:t>Vyberte volný čas a vytvořte rezervaci.</w:t>
      </w:r>
    </w:p>
    <w:p w14:paraId="3FB46360" w14:textId="77777777" w:rsidR="003B14B9" w:rsidRDefault="00F83237">
      <w:pPr>
        <w:pStyle w:val="ListCompact"/>
        <w:numPr>
          <w:ilvl w:val="0"/>
          <w:numId w:val="1"/>
        </w:numPr>
      </w:pPr>
      <w:r>
        <w:t>Ověřte kalendář a detail.</w:t>
      </w:r>
    </w:p>
    <w:p w14:paraId="06554134" w14:textId="77777777" w:rsidR="003B14B9" w:rsidRDefault="00F83237">
      <w:pPr>
        <w:pStyle w:val="ListCompact"/>
        <w:numPr>
          <w:ilvl w:val="0"/>
          <w:numId w:val="1"/>
        </w:numPr>
      </w:pPr>
      <w:r>
        <w:t>Upravte a zrušte rezervaci.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67F3B6E0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32DE0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Kalendář odpovídá databázi, překryv je jasný a po zrušení se kapacita uvolní.</w:t>
            </w:r>
          </w:p>
        </w:tc>
      </w:tr>
    </w:tbl>
    <w:p w14:paraId="0BBB9AAD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sportovist; rezervace_sportovist; vazba na trenéra; audit podle implementace.</w:t>
      </w:r>
    </w:p>
    <w:p w14:paraId="37299685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Překryv, čas mimo provoz, konec před začátkem, cizí rezervace, dvojité odeslání.</w:t>
      </w:r>
    </w:p>
    <w:p w14:paraId="51804495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Zrušit/odstranit UT rezervaci.</w:t>
      </w:r>
    </w:p>
    <w:p w14:paraId="40D3E0EB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1B687A94" w14:textId="77777777" w:rsidR="003B14B9" w:rsidRDefault="00F83237">
      <w:pPr>
        <w:pStyle w:val="Nadpis3"/>
      </w:pPr>
      <w:r>
        <w:t>FAC-02  Správa sportoviště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6B6ECB00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34620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6029B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2731C9D4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E9EE9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3174D" w14:textId="77777777" w:rsidR="003B14B9" w:rsidRDefault="00F83237">
            <w:pPr>
              <w:pStyle w:val="BodyCompact"/>
            </w:pPr>
            <w:r>
              <w:t>Samostatné UT sportoviště bez produkčních rezervací.</w:t>
            </w:r>
          </w:p>
        </w:tc>
      </w:tr>
    </w:tbl>
    <w:p w14:paraId="3C189060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15677BDC" w14:textId="77777777" w:rsidR="003B14B9" w:rsidRDefault="00F83237">
      <w:pPr>
        <w:pStyle w:val="ListCompact"/>
        <w:numPr>
          <w:ilvl w:val="0"/>
          <w:numId w:val="1"/>
        </w:numPr>
      </w:pPr>
      <w:r>
        <w:t>Založte sportoviště s kapacitou/pravidly.</w:t>
      </w:r>
    </w:p>
    <w:p w14:paraId="3E075740" w14:textId="77777777" w:rsidR="003B14B9" w:rsidRDefault="00F83237">
      <w:pPr>
        <w:pStyle w:val="ListCompact"/>
        <w:numPr>
          <w:ilvl w:val="0"/>
          <w:numId w:val="1"/>
        </w:numPr>
      </w:pPr>
      <w:r>
        <w:t>Upravte údaje a ověřte formulář rezervace.</w:t>
      </w:r>
    </w:p>
    <w:p w14:paraId="3AAB1229" w14:textId="77777777" w:rsidR="003B14B9" w:rsidRDefault="00F83237">
      <w:pPr>
        <w:pStyle w:val="ListCompact"/>
        <w:numPr>
          <w:ilvl w:val="0"/>
          <w:numId w:val="1"/>
        </w:numPr>
      </w:pPr>
      <w:r>
        <w:t>Deaktivujte jej a zkuste novou rezervaci.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0A7E8714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4758D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Neaktivní sportoviště se nenabízí pro nové rezervace, ale historie zůstává čitelná.</w:t>
            </w:r>
          </w:p>
        </w:tc>
      </w:tr>
    </w:tbl>
    <w:p w14:paraId="3310D079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sportovist; nastavení kapacity; audit.</w:t>
      </w:r>
    </w:p>
    <w:p w14:paraId="271A935E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Duplicitní název, nulová kapacita a deaktivace s budoucí rezervací.</w:t>
      </w:r>
    </w:p>
    <w:p w14:paraId="419435B8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Smazat nebo ponechat deaktivované UT sportoviště.</w:t>
      </w:r>
    </w:p>
    <w:p w14:paraId="6DDDB300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6D28FB10" w14:textId="77777777" w:rsidR="003B14B9" w:rsidRDefault="00F83237">
      <w:pPr>
        <w:pStyle w:val="Nadpis3"/>
      </w:pPr>
      <w:r>
        <w:t>FAC-03  Individuální lekce: zelená a žlutá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3D758888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47C96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765C" w14:textId="77777777" w:rsidR="003B14B9" w:rsidRDefault="00F83237">
            <w:pPr>
              <w:pStyle w:val="BodyCompact"/>
            </w:pPr>
            <w:r>
              <w:t>Trenér</w:t>
            </w:r>
          </w:p>
        </w:tc>
      </w:tr>
      <w:tr w:rsidR="003B14B9" w14:paraId="44987D94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38C77" w14:textId="77777777" w:rsidR="003B14B9" w:rsidRDefault="00F83237">
            <w:pPr>
              <w:pStyle w:val="BodyCompact"/>
            </w:pPr>
            <w:r>
              <w:rPr>
                <w:b/>
              </w:rPr>
              <w:lastRenderedPageBreak/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0A0DF" w14:textId="77777777" w:rsidR="003B14B9" w:rsidRDefault="00F83237">
            <w:pPr>
              <w:pStyle w:val="BodyCompact"/>
            </w:pPr>
            <w:r>
              <w:t>Sportoviště a čas bez kolize.</w:t>
            </w:r>
          </w:p>
        </w:tc>
      </w:tr>
    </w:tbl>
    <w:p w14:paraId="29166631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5B5B2DF5" w14:textId="77777777" w:rsidR="003B14B9" w:rsidRDefault="00F83237">
      <w:pPr>
        <w:pStyle w:val="ListCompact"/>
        <w:numPr>
          <w:ilvl w:val="0"/>
          <w:numId w:val="1"/>
        </w:numPr>
      </w:pPr>
      <w:r>
        <w:t>Vypište zelenou lekci s okamžitým potvrzením.</w:t>
      </w:r>
    </w:p>
    <w:p w14:paraId="53FEE6C5" w14:textId="77777777" w:rsidR="003B14B9" w:rsidRDefault="00F83237">
      <w:pPr>
        <w:pStyle w:val="ListCompact"/>
        <w:numPr>
          <w:ilvl w:val="0"/>
          <w:numId w:val="1"/>
        </w:numPr>
      </w:pPr>
      <w:r>
        <w:t>Vypište žlutou lekci vyžadující schválení.</w:t>
      </w:r>
    </w:p>
    <w:p w14:paraId="74E7FA71" w14:textId="77777777" w:rsidR="003B14B9" w:rsidRDefault="00F83237">
      <w:pPr>
        <w:pStyle w:val="ListCompact"/>
        <w:numPr>
          <w:ilvl w:val="0"/>
          <w:numId w:val="1"/>
        </w:numPr>
      </w:pPr>
      <w:r>
        <w:t>Nastavte kapacitu a otevřete veřejný kalendář.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76A7B481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A9F4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Barva/stav a způsob potvrzení jsou srozumitelné; kapacita se shoduje ve veřejné i interní části.</w:t>
            </w:r>
          </w:p>
        </w:tc>
      </w:tr>
    </w:tbl>
    <w:p w14:paraId="1AC4A1EB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individualni_lekce; sportovist; kapacitní nastavení.</w:t>
      </w:r>
    </w:p>
    <w:p w14:paraId="048471E4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Nulová kapacita, překryv, minulý termín a lekce bez trenéra.</w:t>
      </w:r>
    </w:p>
    <w:p w14:paraId="6811F02C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Ponechat UT lekce pro zákaznické rezervace.</w:t>
      </w:r>
    </w:p>
    <w:p w14:paraId="1337B89B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5BB1C602" w14:textId="77777777" w:rsidR="003B14B9" w:rsidRDefault="00F83237">
      <w:pPr>
        <w:pStyle w:val="Nadpis3"/>
      </w:pPr>
      <w:r>
        <w:t>FAC-04  Rezervace lekce a čekací listina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7DBB1121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6214E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87A5C" w14:textId="77777777" w:rsidR="003B14B9" w:rsidRDefault="00F83237">
            <w:pPr>
              <w:pStyle w:val="BodyCompact"/>
            </w:pPr>
            <w:r>
              <w:t>Zákazník + trenér</w:t>
            </w:r>
          </w:p>
        </w:tc>
      </w:tr>
      <w:tr w:rsidR="003B14B9" w14:paraId="6F93A914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D2CE8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74F5" w14:textId="77777777" w:rsidR="003B14B9" w:rsidRDefault="00F83237">
            <w:pPr>
              <w:pStyle w:val="BodyCompact"/>
            </w:pPr>
            <w:r>
              <w:t>UT zelená/žlutá lekce; dva až tři účty.</w:t>
            </w:r>
          </w:p>
        </w:tc>
      </w:tr>
    </w:tbl>
    <w:p w14:paraId="0ECA4873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014A11B6" w14:textId="77777777" w:rsidR="003B14B9" w:rsidRDefault="00F83237">
      <w:pPr>
        <w:pStyle w:val="ListCompact"/>
        <w:numPr>
          <w:ilvl w:val="0"/>
          <w:numId w:val="1"/>
        </w:numPr>
      </w:pPr>
      <w:r>
        <w:t>Rezervujte volnou zelenou lekci.</w:t>
      </w:r>
    </w:p>
    <w:p w14:paraId="119633DC" w14:textId="77777777" w:rsidR="003B14B9" w:rsidRDefault="00F83237">
      <w:pPr>
        <w:pStyle w:val="ListCompact"/>
        <w:numPr>
          <w:ilvl w:val="0"/>
          <w:numId w:val="1"/>
        </w:numPr>
      </w:pPr>
      <w:r>
        <w:t>Požádejte o žlutou a jako trenér ji potvrďte nebo zamítněte.</w:t>
      </w:r>
    </w:p>
    <w:p w14:paraId="4A503000" w14:textId="77777777" w:rsidR="003B14B9" w:rsidRDefault="00F83237">
      <w:pPr>
        <w:pStyle w:val="ListCompact"/>
        <w:numPr>
          <w:ilvl w:val="0"/>
          <w:numId w:val="1"/>
        </w:numPr>
      </w:pPr>
      <w:r>
        <w:t>Zaplněte kapacitu a přidejte další účet na čekací listinu.</w:t>
      </w:r>
    </w:p>
    <w:p w14:paraId="014E545F" w14:textId="77777777" w:rsidR="003B14B9" w:rsidRDefault="00F83237">
      <w:pPr>
        <w:pStyle w:val="ListCompact"/>
        <w:numPr>
          <w:ilvl w:val="0"/>
          <w:numId w:val="1"/>
        </w:numPr>
      </w:pPr>
      <w:r>
        <w:t>Stornujte aktivní místo.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78DCEF62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76C92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Stavy jsou jasné, kapacita nepřeteče a první čekající se po uvolnění posune právě jednou.</w:t>
            </w:r>
          </w:p>
        </w:tc>
      </w:tr>
    </w:tbl>
    <w:p w14:paraId="4ED87FD8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verejne_rezervace; individualni_lekce; waiting-list pořadí; audit potvrzení/storna.</w:t>
      </w:r>
    </w:p>
    <w:p w14:paraId="62AD5FA7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Současná rezervace posledního místa ve dvou oknech, opakované storno a cizí rezervace.</w:t>
      </w:r>
    </w:p>
    <w:p w14:paraId="303B6FDF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Stornovat všechny UT rezervace a uzavřít UT lekce.</w:t>
      </w:r>
    </w:p>
    <w:p w14:paraId="733F8E8F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684CE7E7" w14:textId="77777777" w:rsidR="003B14B9" w:rsidRDefault="00F83237">
      <w:r>
        <w:br w:type="page"/>
      </w:r>
    </w:p>
    <w:p w14:paraId="69696EBE" w14:textId="77777777" w:rsidR="003B14B9" w:rsidRDefault="00F83237">
      <w:pPr>
        <w:pStyle w:val="Nadpis2"/>
      </w:pPr>
      <w:bookmarkStart w:id="18" w:name="_Toc237301999"/>
      <w:r>
        <w:lastRenderedPageBreak/>
        <w:t>6.7 Veřejný portál, rodina a osobní přehledy</w:t>
      </w:r>
      <w:bookmarkEnd w:id="1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4C3C7FB3" w14:textId="77777777">
        <w:trPr>
          <w:jc w:val="center"/>
        </w:trPr>
        <w:tc>
          <w:tcPr>
            <w:tcW w:w="9360" w:type="dxa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6976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Cíl modulu: </w:t>
            </w:r>
            <w:r>
              <w:t>Prověřit veřejné informace, vlastnictví dat, rodinné vazby, kalendáře a souhrny.</w:t>
            </w:r>
          </w:p>
        </w:tc>
      </w:tr>
    </w:tbl>
    <w:p w14:paraId="47FBD9D5" w14:textId="77777777" w:rsidR="003B14B9" w:rsidRDefault="00F83237">
      <w:pPr>
        <w:pStyle w:val="Nadpis3"/>
      </w:pPr>
      <w:r>
        <w:t>FAM-01  Moje osoby a oddělení rodin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6B1D65E7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0981F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8ABA2" w14:textId="77777777" w:rsidR="003B14B9" w:rsidRDefault="00F83237">
            <w:pPr>
              <w:pStyle w:val="BodyCompact"/>
            </w:pPr>
            <w:r>
              <w:t>Rodič</w:t>
            </w:r>
          </w:p>
        </w:tc>
      </w:tr>
      <w:tr w:rsidR="003B14B9" w14:paraId="12B5D33C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B3917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A1008" w14:textId="77777777" w:rsidR="003B14B9" w:rsidRDefault="00F83237">
            <w:pPr>
              <w:pStyle w:val="BodyCompact"/>
            </w:pPr>
            <w:r>
              <w:t>Rodič A se dvěma dětmi a rodič B s jinou osobou.</w:t>
            </w:r>
          </w:p>
        </w:tc>
      </w:tr>
    </w:tbl>
    <w:p w14:paraId="64754D7B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032A59BA" w14:textId="77777777" w:rsidR="003B14B9" w:rsidRDefault="00F83237">
      <w:pPr>
        <w:pStyle w:val="ListCompact"/>
        <w:numPr>
          <w:ilvl w:val="0"/>
          <w:numId w:val="1"/>
        </w:numPr>
      </w:pPr>
      <w:r>
        <w:t>Otevřete Moje osoby a všechny detaily.</w:t>
      </w:r>
    </w:p>
    <w:p w14:paraId="0AC0F995" w14:textId="77777777" w:rsidR="003B14B9" w:rsidRDefault="00F83237">
      <w:pPr>
        <w:pStyle w:val="ListCompact"/>
        <w:numPr>
          <w:ilvl w:val="0"/>
          <w:numId w:val="1"/>
        </w:numPr>
      </w:pPr>
      <w:r>
        <w:t>Porovnejte jména, vztahy a dostupné akce.</w:t>
      </w:r>
    </w:p>
    <w:p w14:paraId="283387C6" w14:textId="77777777" w:rsidR="003B14B9" w:rsidRDefault="00F83237">
      <w:pPr>
        <w:pStyle w:val="ListCompact"/>
        <w:numPr>
          <w:ilvl w:val="0"/>
          <w:numId w:val="1"/>
        </w:numPr>
      </w:pPr>
      <w:r>
        <w:t>Změňte ID v adrese na osobu druhé rodiny.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1A528F9B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C7BB4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Rodič vidí právě své osoby a žádný citlivý údaj cizí rodiny.</w:t>
            </w:r>
          </w:p>
        </w:tc>
      </w:tr>
    </w:tbl>
    <w:p w14:paraId="6C5BFBFB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account_person_roles; sportovci; verejni_uzivatele.</w:t>
      </w:r>
    </w:p>
    <w:p w14:paraId="1FDEC1C0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Cizí, archivovaná a neexistující osoba; ručně podvržený POST.</w:t>
      </w:r>
    </w:p>
    <w:p w14:paraId="3FBB9614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Bez úklidu.</w:t>
      </w:r>
    </w:p>
    <w:p w14:paraId="1A794101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38BF7EA2" w14:textId="77777777" w:rsidR="003B14B9" w:rsidRDefault="00F83237">
      <w:pPr>
        <w:pStyle w:val="Nadpis3"/>
      </w:pPr>
      <w:r>
        <w:t>FAM-02  Sportovní přehled rodiče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64F81AE3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9DA54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99B4F" w14:textId="77777777" w:rsidR="003B14B9" w:rsidRDefault="00F83237">
            <w:pPr>
              <w:pStyle w:val="BodyCompact"/>
            </w:pPr>
            <w:r>
              <w:t>Rodič</w:t>
            </w:r>
          </w:p>
        </w:tc>
      </w:tr>
      <w:tr w:rsidR="003B14B9" w14:paraId="5935634E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C539A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0C51" w14:textId="77777777" w:rsidR="003B14B9" w:rsidRDefault="00F83237">
            <w:pPr>
              <w:pStyle w:val="BodyCompact"/>
            </w:pPr>
            <w:r>
              <w:t>Dítě s tréninky, programem, událostí, soupisem a platbou.</w:t>
            </w:r>
          </w:p>
        </w:tc>
      </w:tr>
    </w:tbl>
    <w:p w14:paraId="702F860B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6A36449C" w14:textId="77777777" w:rsidR="003B14B9" w:rsidRDefault="00F83237">
      <w:pPr>
        <w:pStyle w:val="ListCompact"/>
        <w:numPr>
          <w:ilvl w:val="0"/>
          <w:numId w:val="1"/>
        </w:numPr>
      </w:pPr>
      <w:r>
        <w:t>Přepněte mezi spravovanými dětmi.</w:t>
      </w:r>
    </w:p>
    <w:p w14:paraId="3EF3152D" w14:textId="77777777" w:rsidR="003B14B9" w:rsidRDefault="00F83237">
      <w:pPr>
        <w:pStyle w:val="ListCompact"/>
        <w:numPr>
          <w:ilvl w:val="0"/>
          <w:numId w:val="1"/>
        </w:numPr>
      </w:pPr>
      <w:r>
        <w:t>Projděte tréninky, soupisky, program, události a platby.</w:t>
      </w:r>
    </w:p>
    <w:p w14:paraId="0E802688" w14:textId="77777777" w:rsidR="003B14B9" w:rsidRDefault="00F83237">
      <w:pPr>
        <w:pStyle w:val="ListCompact"/>
        <w:numPr>
          <w:ilvl w:val="0"/>
          <w:numId w:val="1"/>
        </w:numPr>
      </w:pPr>
      <w:r>
        <w:t>Porovnejte položky s administrací.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3B0CE4C9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2F84F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Každá sekce patří vybrané osobě, prázdné sekce jsou vysvětlené a částky nemíchají měny.</w:t>
            </w:r>
          </w:p>
        </w:tc>
      </w:tr>
    </w:tbl>
    <w:p w14:paraId="78B1D70C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Čtecí dotazy nad trenink_sportovec, roster/program/event a platebními tabulkami.</w:t>
      </w:r>
    </w:p>
    <w:p w14:paraId="5993D401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Dítě bez dat, archivovaná účast a čekající/stornovaná platba.</w:t>
      </w:r>
    </w:p>
    <w:p w14:paraId="173912E4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Bez úklidu.</w:t>
      </w:r>
    </w:p>
    <w:p w14:paraId="03967738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3E685046" w14:textId="77777777" w:rsidR="003B14B9" w:rsidRDefault="00F83237">
      <w:pPr>
        <w:pStyle w:val="Nadpis3"/>
      </w:pPr>
      <w:r>
        <w:t>FAM-03  Veřejné tréninky a kalendář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39DE42CF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C585C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68D7A" w14:textId="77777777" w:rsidR="003B14B9" w:rsidRDefault="00F83237">
            <w:pPr>
              <w:pStyle w:val="BodyCompact"/>
            </w:pPr>
            <w:r>
              <w:t>Veřejnost</w:t>
            </w:r>
          </w:p>
        </w:tc>
      </w:tr>
      <w:tr w:rsidR="003B14B9" w14:paraId="0DA63981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5CF9A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F69A" w14:textId="77777777" w:rsidR="003B14B9" w:rsidRDefault="00F83237">
            <w:pPr>
              <w:pStyle w:val="BodyCompact"/>
            </w:pPr>
            <w:r>
              <w:t>Publikované i interní UT položky.</w:t>
            </w:r>
          </w:p>
        </w:tc>
      </w:tr>
    </w:tbl>
    <w:p w14:paraId="3CF8CF3F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3033855F" w14:textId="77777777" w:rsidR="003B14B9" w:rsidRDefault="00F83237">
      <w:pPr>
        <w:pStyle w:val="ListCompact"/>
        <w:numPr>
          <w:ilvl w:val="0"/>
          <w:numId w:val="1"/>
        </w:numPr>
      </w:pPr>
      <w:r>
        <w:t>Otevřete veřejný rozvrh a kalendář bez přihlášení.</w:t>
      </w:r>
    </w:p>
    <w:p w14:paraId="43904D0D" w14:textId="77777777" w:rsidR="003B14B9" w:rsidRDefault="00F83237">
      <w:pPr>
        <w:pStyle w:val="ListCompact"/>
        <w:numPr>
          <w:ilvl w:val="0"/>
          <w:numId w:val="1"/>
        </w:numPr>
      </w:pPr>
      <w:r>
        <w:t>Použijte filtry.</w:t>
      </w:r>
    </w:p>
    <w:p w14:paraId="11E8C6C3" w14:textId="77777777" w:rsidR="003B14B9" w:rsidRDefault="00F83237">
      <w:pPr>
        <w:pStyle w:val="ListCompact"/>
        <w:numPr>
          <w:ilvl w:val="0"/>
          <w:numId w:val="1"/>
        </w:numPr>
      </w:pPr>
      <w:r>
        <w:t>Otevřete detail a veřejný ICS feed.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5A499930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F4EB" w14:textId="77777777" w:rsidR="003B14B9" w:rsidRDefault="00F83237">
            <w:pPr>
              <w:pStyle w:val="BodyCompact"/>
            </w:pPr>
            <w:r>
              <w:rPr>
                <w:b/>
              </w:rPr>
              <w:lastRenderedPageBreak/>
              <w:t xml:space="preserve">Očekávaný výsledek v rozhraní: </w:t>
            </w:r>
            <w:r>
              <w:t>Zobrazují se jen publikované organizační údaje; nejsou vidět osoby, docházka, interní poznámky ani neveřejné odkazy.</w:t>
            </w:r>
          </w:p>
        </w:tc>
      </w:tr>
    </w:tbl>
    <w:p w14:paraId="54869AA8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Pouze read-only dotazy nad publikovanými plány/událostmi; veřejný feed bez identity.</w:t>
      </w:r>
    </w:p>
    <w:p w14:paraId="4AE7FF2A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Přímý odkaz na interní položku a tipování ID.</w:t>
      </w:r>
    </w:p>
    <w:p w14:paraId="4134C9D2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Odstranit stažený ICS soubor, pokud obsahuje testovací neveřejné názvy.</w:t>
      </w:r>
    </w:p>
    <w:p w14:paraId="212F55C8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2FFAA0FD" w14:textId="77777777" w:rsidR="003B14B9" w:rsidRDefault="00F83237">
      <w:pPr>
        <w:pStyle w:val="Nadpis3"/>
      </w:pPr>
      <w:r>
        <w:t>FAM-04  Soukromý rodinný kalendář a rotace tokenu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595992FF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EE0C1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11399" w14:textId="77777777" w:rsidR="003B14B9" w:rsidRDefault="00F83237">
            <w:pPr>
              <w:pStyle w:val="BodyCompact"/>
            </w:pPr>
            <w:r>
              <w:t>Rodič</w:t>
            </w:r>
          </w:p>
        </w:tc>
      </w:tr>
      <w:tr w:rsidR="003B14B9" w14:paraId="411B597F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9263D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D7B0" w14:textId="77777777" w:rsidR="003B14B9" w:rsidRDefault="00F83237">
            <w:pPr>
              <w:pStyle w:val="BodyCompact"/>
            </w:pPr>
            <w:r>
              <w:t>Rodina s plánem, rezervací a událostí.</w:t>
            </w:r>
          </w:p>
        </w:tc>
      </w:tr>
    </w:tbl>
    <w:p w14:paraId="51453FD1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68AE173B" w14:textId="77777777" w:rsidR="003B14B9" w:rsidRDefault="00F83237">
      <w:pPr>
        <w:pStyle w:val="ListCompact"/>
        <w:numPr>
          <w:ilvl w:val="0"/>
          <w:numId w:val="1"/>
        </w:numPr>
      </w:pPr>
      <w:r>
        <w:t>Vytvořte soukromý ICS odkaz.</w:t>
      </w:r>
    </w:p>
    <w:p w14:paraId="79BE1842" w14:textId="77777777" w:rsidR="003B14B9" w:rsidRDefault="00F83237">
      <w:pPr>
        <w:pStyle w:val="ListCompact"/>
        <w:numPr>
          <w:ilvl w:val="0"/>
          <w:numId w:val="1"/>
        </w:numPr>
      </w:pPr>
      <w:r>
        <w:t>Otevřete jej bez relace a zkontrolujte obsah.</w:t>
      </w:r>
    </w:p>
    <w:p w14:paraId="0CB5966A" w14:textId="77777777" w:rsidR="003B14B9" w:rsidRDefault="00F83237">
      <w:pPr>
        <w:pStyle w:val="ListCompact"/>
        <w:numPr>
          <w:ilvl w:val="0"/>
          <w:numId w:val="1"/>
        </w:numPr>
      </w:pPr>
      <w:r>
        <w:t>Token zrotujte.</w:t>
      </w:r>
    </w:p>
    <w:p w14:paraId="2D580C7E" w14:textId="77777777" w:rsidR="003B14B9" w:rsidRDefault="00F83237">
      <w:pPr>
        <w:pStyle w:val="ListCompact"/>
        <w:numPr>
          <w:ilvl w:val="0"/>
          <w:numId w:val="1"/>
        </w:numPr>
      </w:pPr>
      <w:r>
        <w:t>Ověřte neplatnost starého a funkčnost nového odkazu.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383FECAB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0927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Feed obsahuje jen oprávněné rodinné položky; rotace okamžitě zneplatní starý tajný odkaz.</w:t>
            </w:r>
          </w:p>
        </w:tc>
      </w:tr>
    </w:tbl>
    <w:p w14:paraId="07672B40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Token rodinného kalendáře; čtecí vazby rodiny; audit rotace, je-li veden.</w:t>
      </w:r>
    </w:p>
    <w:p w14:paraId="1BF2E289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Sdílení mezi dvěma rodinami, změna znaku tokenu, opakovaná rotace.</w:t>
      </w:r>
    </w:p>
    <w:p w14:paraId="4FE962A8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Zrotovat token ještě jednou, pokud byl vystaven mimo kontrolované prostředí.</w:t>
      </w:r>
    </w:p>
    <w:p w14:paraId="477AAC69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483508C4" w14:textId="77777777" w:rsidR="003B14B9" w:rsidRDefault="00F83237">
      <w:pPr>
        <w:pStyle w:val="Nadpis3"/>
      </w:pPr>
      <w:r>
        <w:t>FAM-05  Veřejný profil sportovce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424CEC95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E3220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5D72F" w14:textId="77777777" w:rsidR="003B14B9" w:rsidRDefault="00F83237">
            <w:pPr>
              <w:pStyle w:val="BodyCompact"/>
            </w:pPr>
            <w:r>
              <w:t>Veřejnost / sportovec</w:t>
            </w:r>
          </w:p>
        </w:tc>
      </w:tr>
      <w:tr w:rsidR="003B14B9" w14:paraId="5C9236DB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CE70C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885D0" w14:textId="77777777" w:rsidR="003B14B9" w:rsidRDefault="00F83237">
            <w:pPr>
              <w:pStyle w:val="BodyCompact"/>
            </w:pPr>
            <w:r>
              <w:t>UT profil s vyplněnými veřejnými a interními údaji.</w:t>
            </w:r>
          </w:p>
        </w:tc>
      </w:tr>
    </w:tbl>
    <w:p w14:paraId="704F5589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2E914AC7" w14:textId="77777777" w:rsidR="003B14B9" w:rsidRDefault="00F83237">
      <w:pPr>
        <w:pStyle w:val="ListCompact"/>
        <w:numPr>
          <w:ilvl w:val="0"/>
          <w:numId w:val="1"/>
        </w:numPr>
      </w:pPr>
      <w:r>
        <w:t>Otevřete profil bez přihlášení.</w:t>
      </w:r>
    </w:p>
    <w:p w14:paraId="16EE7E40" w14:textId="77777777" w:rsidR="003B14B9" w:rsidRDefault="00F83237">
      <w:pPr>
        <w:pStyle w:val="ListCompact"/>
        <w:numPr>
          <w:ilvl w:val="0"/>
          <w:numId w:val="1"/>
        </w:numPr>
      </w:pPr>
      <w:r>
        <w:t>Porovnejte jej s kartou administrátora.</w:t>
      </w:r>
    </w:p>
    <w:p w14:paraId="566E1B70" w14:textId="77777777" w:rsidR="003B14B9" w:rsidRDefault="00F83237">
      <w:pPr>
        <w:pStyle w:val="ListCompact"/>
        <w:numPr>
          <w:ilvl w:val="0"/>
          <w:numId w:val="1"/>
        </w:numPr>
      </w:pPr>
      <w:r>
        <w:t>Vyzkoušejte mobilní zobrazení a sdílený odkaz.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2AB42748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F8EBF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Veřejnost vidí jen výslovně veřejná pole; interní kontakt, rodina, platby a poznámky nejsou v HTML ani chybách.</w:t>
            </w:r>
          </w:p>
        </w:tc>
      </w:tr>
    </w:tbl>
    <w:p w14:paraId="5C53AC3A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sportovci a nastavení veřejného profilu; bez zápisu.</w:t>
      </w:r>
    </w:p>
    <w:p w14:paraId="11031A52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Neaktivní profil, neexistující slug/ID, speciální znaky a náhled zdrojového HTML.</w:t>
      </w:r>
    </w:p>
    <w:p w14:paraId="3F1568D2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Bez úklidu.</w:t>
      </w:r>
    </w:p>
    <w:p w14:paraId="33632080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7CE28AAA" w14:textId="77777777" w:rsidR="003B14B9" w:rsidRDefault="00F83237">
      <w:pPr>
        <w:pStyle w:val="Nadpis3"/>
      </w:pPr>
      <w:r>
        <w:t>FAM-06  Týdenní rodinný souhrn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13CD2CC0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E967E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027A1" w14:textId="77777777" w:rsidR="003B14B9" w:rsidRDefault="00F83237">
            <w:pPr>
              <w:pStyle w:val="BodyCompact"/>
            </w:pPr>
            <w:r>
              <w:t>Rodič + administrátor</w:t>
            </w:r>
          </w:p>
        </w:tc>
      </w:tr>
      <w:tr w:rsidR="003B14B9" w14:paraId="55A46E18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A6C89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292BE" w14:textId="77777777" w:rsidR="003B14B9" w:rsidRDefault="00F83237">
            <w:pPr>
              <w:pStyle w:val="BodyCompact"/>
            </w:pPr>
            <w:r>
              <w:t>Ověřený rodič; testovací e-mailový transport nebo schránka.</w:t>
            </w:r>
          </w:p>
        </w:tc>
      </w:tr>
    </w:tbl>
    <w:p w14:paraId="20207E4A" w14:textId="77777777" w:rsidR="003B14B9" w:rsidRDefault="00F83237">
      <w:pPr>
        <w:pStyle w:val="BodyCompact"/>
        <w:keepNext/>
      </w:pPr>
      <w:r>
        <w:rPr>
          <w:b/>
        </w:rPr>
        <w:lastRenderedPageBreak/>
        <w:t>Postup</w:t>
      </w:r>
    </w:p>
    <w:p w14:paraId="1999A21F" w14:textId="77777777" w:rsidR="003B14B9" w:rsidRDefault="00F83237">
      <w:pPr>
        <w:pStyle w:val="ListCompact"/>
        <w:numPr>
          <w:ilvl w:val="0"/>
          <w:numId w:val="1"/>
        </w:numPr>
      </w:pPr>
      <w:r>
        <w:t>Zapněte odběr.</w:t>
      </w:r>
    </w:p>
    <w:p w14:paraId="35ED2C72" w14:textId="77777777" w:rsidR="003B14B9" w:rsidRDefault="00F83237">
      <w:pPr>
        <w:pStyle w:val="ListCompact"/>
        <w:numPr>
          <w:ilvl w:val="0"/>
          <w:numId w:val="1"/>
        </w:numPr>
      </w:pPr>
      <w:r>
        <w:t>Zkontrolujte náhled a datumy.</w:t>
      </w:r>
    </w:p>
    <w:p w14:paraId="66CED931" w14:textId="77777777" w:rsidR="003B14B9" w:rsidRDefault="00F83237">
      <w:pPr>
        <w:pStyle w:val="ListCompact"/>
        <w:numPr>
          <w:ilvl w:val="0"/>
          <w:numId w:val="1"/>
        </w:numPr>
      </w:pPr>
      <w:r>
        <w:t>V administraci najděte frontu a odešlete testovací souhrn.</w:t>
      </w:r>
    </w:p>
    <w:p w14:paraId="286F2D74" w14:textId="77777777" w:rsidR="003B14B9" w:rsidRDefault="00F83237">
      <w:pPr>
        <w:pStyle w:val="ListCompact"/>
        <w:numPr>
          <w:ilvl w:val="0"/>
          <w:numId w:val="1"/>
        </w:numPr>
      </w:pPr>
      <w:r>
        <w:t>Odběr vypněte a zopakujte výběr fronty.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57BE1B00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9042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Text obsahuje jen rodinné položky; vypnutí je účinné a jedna perioda nevytvoří duplicitní zprávy.</w:t>
            </w:r>
          </w:p>
        </w:tc>
      </w:tr>
    </w:tbl>
    <w:p w14:paraId="331EC5D6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family weekly summary preference/fronta; outbox; audit/attempt log.</w:t>
      </w:r>
    </w:p>
    <w:p w14:paraId="3E987FBB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Rodina bez událostí, neověřený e-mail, opakovaný worker a změna časové zóny.</w:t>
      </w:r>
    </w:p>
    <w:p w14:paraId="7B68EC5E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Vypnout UT odběr a vyčistit pouze testovací outbox podle pravidel prostředí.</w:t>
      </w:r>
    </w:p>
    <w:p w14:paraId="0340BE46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65D03B19" w14:textId="77777777" w:rsidR="003B14B9" w:rsidRDefault="00F83237">
      <w:pPr>
        <w:pStyle w:val="Nadpis3"/>
      </w:pPr>
      <w:r>
        <w:t>FAM-07  Roční přehled uhrazených plateb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5B7F91C8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82CB8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31EA" w14:textId="77777777" w:rsidR="003B14B9" w:rsidRDefault="00F83237">
            <w:pPr>
              <w:pStyle w:val="BodyCompact"/>
            </w:pPr>
            <w:r>
              <w:t>Rodič</w:t>
            </w:r>
          </w:p>
        </w:tc>
      </w:tr>
      <w:tr w:rsidR="003B14B9" w14:paraId="2EF0421E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89EB4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36E9" w14:textId="77777777" w:rsidR="003B14B9" w:rsidRDefault="00F83237">
            <w:pPr>
              <w:pStyle w:val="BodyCompact"/>
            </w:pPr>
            <w:r>
              <w:t>Rodina s uhrazenou, čekající, stornovanou a vrácenou položkou.</w:t>
            </w:r>
          </w:p>
        </w:tc>
      </w:tr>
    </w:tbl>
    <w:p w14:paraId="52253896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78F8BB77" w14:textId="77777777" w:rsidR="003B14B9" w:rsidRDefault="00F83237">
      <w:pPr>
        <w:pStyle w:val="ListCompact"/>
        <w:numPr>
          <w:ilvl w:val="0"/>
          <w:numId w:val="1"/>
        </w:numPr>
      </w:pPr>
      <w:r>
        <w:t>Otevřete roční přehled.</w:t>
      </w:r>
    </w:p>
    <w:p w14:paraId="793CB06C" w14:textId="77777777" w:rsidR="003B14B9" w:rsidRDefault="00F83237">
      <w:pPr>
        <w:pStyle w:val="ListCompact"/>
        <w:numPr>
          <w:ilvl w:val="0"/>
          <w:numId w:val="1"/>
        </w:numPr>
      </w:pPr>
      <w:r>
        <w:t>Změňte rok.</w:t>
      </w:r>
    </w:p>
    <w:p w14:paraId="28492A87" w14:textId="77777777" w:rsidR="003B14B9" w:rsidRDefault="00F83237">
      <w:pPr>
        <w:pStyle w:val="ListCompact"/>
        <w:numPr>
          <w:ilvl w:val="0"/>
          <w:numId w:val="1"/>
        </w:numPr>
      </w:pPr>
      <w:r>
        <w:t>Porovnejte zdroje a měny s detaily objednávek/předpisů.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58BC0380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4A4C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Součet zahrnuje jen skutečně uhrazené položky dle pravidel; zdroje a měny jsou oddělené.</w:t>
            </w:r>
          </w:p>
        </w:tc>
      </w:tr>
    </w:tbl>
    <w:p w14:paraId="3FDF20B0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shop_orders/payments; členské předpisy; programové/rezervační platby.</w:t>
      </w:r>
    </w:p>
    <w:p w14:paraId="6DF5DBF2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Refund, částečná vratka, přelom roku, jiná měna a nulový rok.</w:t>
      </w:r>
    </w:p>
    <w:p w14:paraId="0C03D538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Bez úklidu.</w:t>
      </w:r>
    </w:p>
    <w:p w14:paraId="0A177407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40CAEA3D" w14:textId="77777777" w:rsidR="003B14B9" w:rsidRDefault="00F83237">
      <w:pPr>
        <w:pStyle w:val="Nadpis3"/>
      </w:pPr>
      <w:r>
        <w:t>FAM-08  Veřejný velodrom a rezervace osoby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5A249887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8FAC1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89AB9" w14:textId="77777777" w:rsidR="003B14B9" w:rsidRDefault="00F83237">
            <w:pPr>
              <w:pStyle w:val="BodyCompact"/>
            </w:pPr>
            <w:r>
              <w:t>Veřejnost / zákazník</w:t>
            </w:r>
          </w:p>
        </w:tc>
      </w:tr>
      <w:tr w:rsidR="003B14B9" w14:paraId="21811372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C4D7B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54ABE" w14:textId="77777777" w:rsidR="003B14B9" w:rsidRDefault="00F83237">
            <w:pPr>
              <w:pStyle w:val="BodyCompact"/>
            </w:pPr>
            <w:r>
              <w:t>Publikovaný UT slot s kapacitou; účet s datem narození.</w:t>
            </w:r>
          </w:p>
        </w:tc>
      </w:tr>
    </w:tbl>
    <w:p w14:paraId="6FD3CDA2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2B84BC29" w14:textId="77777777" w:rsidR="003B14B9" w:rsidRDefault="00F83237">
      <w:pPr>
        <w:pStyle w:val="ListCompact"/>
        <w:numPr>
          <w:ilvl w:val="0"/>
          <w:numId w:val="1"/>
        </w:numPr>
      </w:pPr>
      <w:r>
        <w:t>Otevřete Velodrom a detail hodiny.</w:t>
      </w:r>
    </w:p>
    <w:p w14:paraId="1E33318F" w14:textId="77777777" w:rsidR="003B14B9" w:rsidRDefault="00F83237">
      <w:pPr>
        <w:pStyle w:val="ListCompact"/>
        <w:numPr>
          <w:ilvl w:val="0"/>
          <w:numId w:val="1"/>
        </w:numPr>
      </w:pPr>
      <w:r>
        <w:t>Vyberte oprávněnou osobu nebo vytvořte profil dle nabídky.</w:t>
      </w:r>
    </w:p>
    <w:p w14:paraId="2D010B6C" w14:textId="77777777" w:rsidR="003B14B9" w:rsidRDefault="00F83237">
      <w:pPr>
        <w:pStyle w:val="ListCompact"/>
        <w:numPr>
          <w:ilvl w:val="0"/>
          <w:numId w:val="1"/>
        </w:numPr>
      </w:pPr>
      <w:r>
        <w:t>Rezervujte bezplatný slot a otevřete Moje rezervace.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145B4D25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00B39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Vznikne právě jedna rezervace stejné osoby, věkové podmínky a kapacita jsou vysvětlené.</w:t>
            </w:r>
          </w:p>
        </w:tc>
      </w:tr>
    </w:tbl>
    <w:p w14:paraId="0DAB4A34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veřejné velodromové sloty; rezervace; sportovci/account_person_roles; audit.</w:t>
      </w:r>
    </w:p>
    <w:p w14:paraId="7F4A647C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Dvojitá rezervace, plná kapacita, osoba mimo věk a dva souběžné poslední sloty.</w:t>
      </w:r>
    </w:p>
    <w:p w14:paraId="63FDE0B5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Stornovat UT rezervaci.</w:t>
      </w:r>
    </w:p>
    <w:p w14:paraId="1DA25CBE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78CCA875" w14:textId="77777777" w:rsidR="003B14B9" w:rsidRDefault="00F83237">
      <w:r>
        <w:br w:type="page"/>
      </w:r>
    </w:p>
    <w:p w14:paraId="5E677CA0" w14:textId="77777777" w:rsidR="003B14B9" w:rsidRDefault="00F83237">
      <w:pPr>
        <w:pStyle w:val="Nadpis2"/>
      </w:pPr>
      <w:bookmarkStart w:id="19" w:name="_Toc237302000"/>
      <w:r>
        <w:lastRenderedPageBreak/>
        <w:t>6.8 E-shop, katalog, košík, objednávky a platby</w:t>
      </w:r>
      <w:bookmarkEnd w:id="1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7951D128" w14:textId="77777777">
        <w:trPr>
          <w:jc w:val="center"/>
        </w:trPr>
        <w:tc>
          <w:tcPr>
            <w:tcW w:w="9360" w:type="dxa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4E429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Cíl modulu: </w:t>
            </w:r>
            <w:r>
              <w:t>Ověřit publikaci katalogu, cenotvorbu, sklad, checkout, stavy objednávky a vratky.</w:t>
            </w:r>
          </w:p>
        </w:tc>
      </w:tr>
    </w:tbl>
    <w:p w14:paraId="52D1EAAF" w14:textId="77777777" w:rsidR="003B14B9" w:rsidRDefault="00F83237">
      <w:pPr>
        <w:pStyle w:val="Nadpis3"/>
      </w:pPr>
      <w:r>
        <w:t>SHOP-01  Shoptet import do stagingu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507FBD53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51EDA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84E2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27CB8E5A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EF038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270BB" w14:textId="77777777" w:rsidR="003B14B9" w:rsidRDefault="00F83237">
            <w:pPr>
              <w:pStyle w:val="BodyCompact"/>
            </w:pPr>
            <w:r>
              <w:t>Schválený testovací export bez produkčních tajemství.</w:t>
            </w:r>
          </w:p>
        </w:tc>
      </w:tr>
    </w:tbl>
    <w:p w14:paraId="4720D30F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514DC169" w14:textId="77777777" w:rsidR="003B14B9" w:rsidRDefault="00F83237">
      <w:pPr>
        <w:pStyle w:val="ListCompact"/>
        <w:numPr>
          <w:ilvl w:val="0"/>
          <w:numId w:val="1"/>
        </w:numPr>
      </w:pPr>
      <w:r>
        <w:t>Spusťte dry-run importu.</w:t>
      </w:r>
    </w:p>
    <w:p w14:paraId="2F01C69E" w14:textId="77777777" w:rsidR="003B14B9" w:rsidRDefault="00F83237">
      <w:pPr>
        <w:pStyle w:val="ListCompact"/>
        <w:numPr>
          <w:ilvl w:val="0"/>
          <w:numId w:val="1"/>
        </w:numPr>
      </w:pPr>
      <w:r>
        <w:t>Porovnejte souhrn kandidátů, změn a chyb.</w:t>
      </w:r>
    </w:p>
    <w:p w14:paraId="722D5D55" w14:textId="77777777" w:rsidR="003B14B9" w:rsidRDefault="00F83237">
      <w:pPr>
        <w:pStyle w:val="ListCompact"/>
        <w:numPr>
          <w:ilvl w:val="0"/>
          <w:numId w:val="1"/>
        </w:numPr>
      </w:pPr>
      <w:r>
        <w:t>Načtěte staging a ručně vyřešte problematické řádky.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4AD8AFB9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28016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Dry-run nemění katalog; staging uchová zdroj, fingerprint a důvody ruční kontroly.</w:t>
            </w:r>
          </w:p>
        </w:tc>
      </w:tr>
    </w:tbl>
    <w:p w14:paraId="75DA1CFA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shop import runs/rows; staging produktů/variant; audit importu.</w:t>
      </w:r>
    </w:p>
    <w:p w14:paraId="4B969BAE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Stejný soubor podruhé, chybějící sloupec, neplatná cena, záporný sklad a neznámá měna.</w:t>
      </w:r>
    </w:p>
    <w:p w14:paraId="6BDF3B99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Rollback/úklidnout jen UT importní běh podle administrační funkce.</w:t>
      </w:r>
    </w:p>
    <w:p w14:paraId="6DFE512B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507CD0BC" w14:textId="77777777" w:rsidR="003B14B9" w:rsidRDefault="00F83237">
      <w:pPr>
        <w:pStyle w:val="Nadpis3"/>
      </w:pPr>
      <w:r>
        <w:t>SHOP-02  Aktivace katalogu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04D6F17F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0AEB6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63F8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49D860B8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B44CB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E74D" w14:textId="77777777" w:rsidR="003B14B9" w:rsidRDefault="00F83237">
            <w:pPr>
              <w:pStyle w:val="BodyCompact"/>
            </w:pPr>
            <w:r>
              <w:t>UT produkt ve stavu kandidát nebo draft.</w:t>
            </w:r>
          </w:p>
        </w:tc>
      </w:tr>
    </w:tbl>
    <w:p w14:paraId="0D03547B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53CC99CC" w14:textId="77777777" w:rsidR="003B14B9" w:rsidRDefault="00F83237">
      <w:pPr>
        <w:pStyle w:val="ListCompact"/>
        <w:numPr>
          <w:ilvl w:val="0"/>
          <w:numId w:val="1"/>
        </w:numPr>
      </w:pPr>
      <w:r>
        <w:t>Proveďte ruční kontrolu produktu.</w:t>
      </w:r>
    </w:p>
    <w:p w14:paraId="6B34F9E7" w14:textId="77777777" w:rsidR="003B14B9" w:rsidRDefault="00F83237">
      <w:pPr>
        <w:pStyle w:val="ListCompact"/>
        <w:numPr>
          <w:ilvl w:val="0"/>
          <w:numId w:val="1"/>
        </w:numPr>
      </w:pPr>
      <w:r>
        <w:t>Potvrďte převod do draftu.</w:t>
      </w:r>
    </w:p>
    <w:p w14:paraId="6A64081B" w14:textId="77777777" w:rsidR="003B14B9" w:rsidRDefault="00F83237">
      <w:pPr>
        <w:pStyle w:val="ListCompact"/>
        <w:numPr>
          <w:ilvl w:val="0"/>
          <w:numId w:val="1"/>
        </w:numPr>
      </w:pPr>
      <w:r>
        <w:t>Publikujte vybraný produkt/variantu.</w:t>
      </w:r>
    </w:p>
    <w:p w14:paraId="1A97D0F2" w14:textId="77777777" w:rsidR="003B14B9" w:rsidRDefault="00F83237">
      <w:pPr>
        <w:pStyle w:val="ListCompact"/>
        <w:numPr>
          <w:ilvl w:val="0"/>
          <w:numId w:val="1"/>
        </w:numPr>
      </w:pPr>
      <w:r>
        <w:t>Ověřte veřejný katalog.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6ACCC566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7A549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Stavy kandidát → draft → aktivní jsou čitelné; veřejnost vidí pouze výslovně publikované položky.</w:t>
            </w:r>
          </w:p>
        </w:tc>
      </w:tr>
    </w:tbl>
    <w:p w14:paraId="4CBDB8C3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shop_products; shop_variants; publication/audit fields.</w:t>
      </w:r>
    </w:p>
    <w:p w14:paraId="25660176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Produkt bez ceny/varianty/obrázku, stažení publikace a přímý odkaz na neveřejnou položku.</w:t>
      </w:r>
    </w:p>
    <w:p w14:paraId="5552BF91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Stáhnout UT produkt z publikace.</w:t>
      </w:r>
    </w:p>
    <w:p w14:paraId="628C0440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308BFEA4" w14:textId="77777777" w:rsidR="003B14B9" w:rsidRDefault="00F83237">
      <w:pPr>
        <w:pStyle w:val="Nadpis3"/>
      </w:pPr>
      <w:r>
        <w:t>SHOP-03  Detail produktu a varianty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5E7E8231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4A8EE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173A5" w14:textId="77777777" w:rsidR="003B14B9" w:rsidRDefault="00F83237">
            <w:pPr>
              <w:pStyle w:val="BodyCompact"/>
            </w:pPr>
            <w:r>
              <w:t>Veřejnost / zákazník</w:t>
            </w:r>
          </w:p>
        </w:tc>
      </w:tr>
      <w:tr w:rsidR="003B14B9" w14:paraId="4D7C760D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57861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7EE45" w14:textId="77777777" w:rsidR="003B14B9" w:rsidRDefault="00F83237">
            <w:pPr>
              <w:pStyle w:val="BodyCompact"/>
            </w:pPr>
            <w:r>
              <w:t>Publikovaný UT produkt s více variantami a obrázky.</w:t>
            </w:r>
          </w:p>
        </w:tc>
      </w:tr>
    </w:tbl>
    <w:p w14:paraId="3AC9B846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67AF3051" w14:textId="77777777" w:rsidR="003B14B9" w:rsidRDefault="00F83237">
      <w:pPr>
        <w:pStyle w:val="ListCompact"/>
        <w:numPr>
          <w:ilvl w:val="0"/>
          <w:numId w:val="1"/>
        </w:numPr>
      </w:pPr>
      <w:r>
        <w:t>Otevřete detail.</w:t>
      </w:r>
    </w:p>
    <w:p w14:paraId="46DD79ED" w14:textId="77777777" w:rsidR="003B14B9" w:rsidRDefault="00F83237">
      <w:pPr>
        <w:pStyle w:val="ListCompact"/>
        <w:numPr>
          <w:ilvl w:val="0"/>
          <w:numId w:val="1"/>
        </w:numPr>
      </w:pPr>
      <w:r>
        <w:t>Přepínejte varianty.</w:t>
      </w:r>
    </w:p>
    <w:p w14:paraId="399B6585" w14:textId="77777777" w:rsidR="003B14B9" w:rsidRDefault="00F83237">
      <w:pPr>
        <w:pStyle w:val="ListCompact"/>
        <w:numPr>
          <w:ilvl w:val="0"/>
          <w:numId w:val="1"/>
        </w:numPr>
      </w:pPr>
      <w:r>
        <w:lastRenderedPageBreak/>
        <w:t>Porovnejte cenu, dostupnost, SKU a obrázky.</w:t>
      </w:r>
    </w:p>
    <w:p w14:paraId="199272CA" w14:textId="77777777" w:rsidR="003B14B9" w:rsidRDefault="00F83237">
      <w:pPr>
        <w:pStyle w:val="ListCompact"/>
        <w:numPr>
          <w:ilvl w:val="0"/>
          <w:numId w:val="1"/>
        </w:numPr>
      </w:pPr>
      <w:r>
        <w:t>Přidejte konkrétní variantu do košíku.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1CBF0C94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A7033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Mění se správná varianta a košík uchová její identitu; obrázky jsou bezpečné a rozložení stabilní.</w:t>
            </w:r>
          </w:p>
        </w:tc>
      </w:tr>
    </w:tbl>
    <w:p w14:paraId="68523825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shop_products; shop_variants; skladové hodnoty; košík v relaci.</w:t>
      </w:r>
    </w:p>
    <w:p w14:paraId="3540CDFE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Neaktivní/vyprodaná varianta, neexistující ID, vzdálený obrázek mimo HTTPS.</w:t>
      </w:r>
    </w:p>
    <w:p w14:paraId="122B47FE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Vyprázdnit košík.</w:t>
      </w:r>
    </w:p>
    <w:p w14:paraId="21759006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36230B39" w14:textId="77777777" w:rsidR="003B14B9" w:rsidRDefault="00F83237">
      <w:pPr>
        <w:pStyle w:val="Nadpis3"/>
      </w:pPr>
      <w:r>
        <w:t>SHOP-04  Košík a příjemce služby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666B66CB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269C3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058CC" w14:textId="77777777" w:rsidR="003B14B9" w:rsidRDefault="00F83237">
            <w:pPr>
              <w:pStyle w:val="BodyCompact"/>
            </w:pPr>
            <w:r>
              <w:t>Rodič</w:t>
            </w:r>
          </w:p>
        </w:tc>
      </w:tr>
      <w:tr w:rsidR="003B14B9" w14:paraId="7EF8EF0C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36E09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12583" w14:textId="77777777" w:rsidR="003B14B9" w:rsidRDefault="00F83237">
            <w:pPr>
              <w:pStyle w:val="BodyCompact"/>
            </w:pPr>
            <w:r>
              <w:t>Rodič se dvěma dětmi; zboží a služba/program.</w:t>
            </w:r>
          </w:p>
        </w:tc>
      </w:tr>
    </w:tbl>
    <w:p w14:paraId="2EF7A51C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6D85DF7D" w14:textId="77777777" w:rsidR="003B14B9" w:rsidRDefault="00F83237">
      <w:pPr>
        <w:pStyle w:val="ListCompact"/>
        <w:numPr>
          <w:ilvl w:val="0"/>
          <w:numId w:val="1"/>
        </w:numPr>
      </w:pPr>
      <w:r>
        <w:t>Přidejte zboží i službu.</w:t>
      </w:r>
    </w:p>
    <w:p w14:paraId="43DBA0B7" w14:textId="77777777" w:rsidR="003B14B9" w:rsidRDefault="00F83237">
      <w:pPr>
        <w:pStyle w:val="ListCompact"/>
        <w:numPr>
          <w:ilvl w:val="0"/>
          <w:numId w:val="1"/>
        </w:numPr>
      </w:pPr>
      <w:r>
        <w:t>Změňte množství a odeberte položku.</w:t>
      </w:r>
    </w:p>
    <w:p w14:paraId="5BB1724F" w14:textId="77777777" w:rsidR="003B14B9" w:rsidRDefault="00F83237">
      <w:pPr>
        <w:pStyle w:val="ListCompact"/>
        <w:numPr>
          <w:ilvl w:val="0"/>
          <w:numId w:val="1"/>
        </w:numPr>
      </w:pPr>
      <w:r>
        <w:t>U služby vyberte první dítě a zkontrolujte rekapitulaci.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29D89BC4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B14C5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Cena a množství se přepočtou na serveru; služba má jednoznačného oprávněného příjemce a košík se po reloadu nezmění.</w:t>
            </w:r>
          </w:p>
        </w:tc>
      </w:tr>
    </w:tbl>
    <w:p w14:paraId="75DC6BA4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Session košíku; při checkoutu order item beneficiary / person snapshot.</w:t>
      </w:r>
    </w:p>
    <w:p w14:paraId="241A70AF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Nulové/záporné množství, cizí dítě, neaktivní produkt, změna ceny/skladu v druhé kartě.</w:t>
      </w:r>
    </w:p>
    <w:p w14:paraId="2561B807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Vyprázdnit košík nebo pokračovat do UT objednávky.</w:t>
      </w:r>
    </w:p>
    <w:p w14:paraId="30DD9ED7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41235DB8" w14:textId="77777777" w:rsidR="003B14B9" w:rsidRDefault="00F83237">
      <w:pPr>
        <w:pStyle w:val="Nadpis3"/>
      </w:pPr>
      <w:r>
        <w:t>SHOP-05  Klubová cena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03B3FC5D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F3DDB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49E27" w14:textId="77777777" w:rsidR="003B14B9" w:rsidRDefault="00F83237">
            <w:pPr>
              <w:pStyle w:val="BodyCompact"/>
            </w:pPr>
            <w:r>
              <w:t>Veřejnost + rodič</w:t>
            </w:r>
          </w:p>
        </w:tc>
      </w:tr>
      <w:tr w:rsidR="003B14B9" w14:paraId="3C19A8D2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5261F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43ECA" w14:textId="77777777" w:rsidR="003B14B9" w:rsidRDefault="00F83237">
            <w:pPr>
              <w:pStyle w:val="BodyCompact"/>
            </w:pPr>
            <w:r>
              <w:t>Produkt s veřejnou a členskou cenou; rodina se členem cílové soupisky.</w:t>
            </w:r>
          </w:p>
        </w:tc>
      </w:tr>
    </w:tbl>
    <w:p w14:paraId="3F6E472C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04AD3662" w14:textId="77777777" w:rsidR="003B14B9" w:rsidRDefault="00F83237">
      <w:pPr>
        <w:pStyle w:val="ListCompact"/>
        <w:numPr>
          <w:ilvl w:val="0"/>
          <w:numId w:val="1"/>
        </w:numPr>
      </w:pPr>
      <w:r>
        <w:t>Zapište veřejnou cenu bez přihlášení.</w:t>
      </w:r>
    </w:p>
    <w:p w14:paraId="040C0773" w14:textId="77777777" w:rsidR="003B14B9" w:rsidRDefault="00F83237">
      <w:pPr>
        <w:pStyle w:val="ListCompact"/>
        <w:numPr>
          <w:ilvl w:val="0"/>
          <w:numId w:val="1"/>
        </w:numPr>
      </w:pPr>
      <w:r>
        <w:t>Přihlaste oprávněného rodiče.</w:t>
      </w:r>
    </w:p>
    <w:p w14:paraId="5C8682F1" w14:textId="77777777" w:rsidR="003B14B9" w:rsidRDefault="00F83237">
      <w:pPr>
        <w:pStyle w:val="ListCompact"/>
        <w:numPr>
          <w:ilvl w:val="0"/>
          <w:numId w:val="1"/>
        </w:numPr>
      </w:pPr>
      <w:r>
        <w:t>Porovnejte katalog, detail, košík a rekapitulaci objednávky.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3713823A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5249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Klubová cena se uplatní jen oprávněné rodině a checkout uloží neměnný snapshot ceny i důvodu.</w:t>
            </w:r>
          </w:p>
        </w:tc>
      </w:tr>
    </w:tbl>
    <w:p w14:paraId="0277BE65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shop_member_prices; rosterové členství; order item price snapshot.</w:t>
      </w:r>
    </w:p>
    <w:p w14:paraId="46CFDB91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Ukončené členství, jiná soupiska, dvě překrývající ceny a změna ceny po vložení do košíku.</w:t>
      </w:r>
    </w:p>
    <w:p w14:paraId="2F273055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Bez úklidu mimo košík.</w:t>
      </w:r>
    </w:p>
    <w:p w14:paraId="0D75F184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00BF171E" w14:textId="77777777" w:rsidR="003B14B9" w:rsidRDefault="00F83237">
      <w:pPr>
        <w:pStyle w:val="Nadpis3"/>
      </w:pPr>
      <w:r>
        <w:lastRenderedPageBreak/>
        <w:t>SHOP-06  Kupón a výpočet slevy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3995C8F5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69C49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673D0" w14:textId="77777777" w:rsidR="003B14B9" w:rsidRDefault="00F83237">
            <w:pPr>
              <w:pStyle w:val="BodyCompact"/>
            </w:pPr>
            <w:r>
              <w:t>Administrátor + zákazník</w:t>
            </w:r>
          </w:p>
        </w:tc>
      </w:tr>
      <w:tr w:rsidR="003B14B9" w14:paraId="32F94849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B230A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C0DC6" w14:textId="77777777" w:rsidR="003B14B9" w:rsidRDefault="00F83237">
            <w:pPr>
              <w:pStyle w:val="BodyCompact"/>
            </w:pPr>
            <w:r>
              <w:t>UT kupón s minimem košíku a rozsahem pouze zboží.</w:t>
            </w:r>
          </w:p>
        </w:tc>
      </w:tr>
    </w:tbl>
    <w:p w14:paraId="2056ECD1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41C7CEAA" w14:textId="77777777" w:rsidR="003B14B9" w:rsidRDefault="00F83237">
      <w:pPr>
        <w:pStyle w:val="ListCompact"/>
        <w:numPr>
          <w:ilvl w:val="0"/>
          <w:numId w:val="1"/>
        </w:numPr>
      </w:pPr>
      <w:r>
        <w:t>Vytvořte kupón.</w:t>
      </w:r>
    </w:p>
    <w:p w14:paraId="29502733" w14:textId="77777777" w:rsidR="003B14B9" w:rsidRDefault="00F83237">
      <w:pPr>
        <w:pStyle w:val="ListCompact"/>
        <w:numPr>
          <w:ilvl w:val="0"/>
          <w:numId w:val="1"/>
        </w:numPr>
      </w:pPr>
      <w:r>
        <w:t>Zkuste jej na samotný kroužek.</w:t>
      </w:r>
    </w:p>
    <w:p w14:paraId="02FCA865" w14:textId="77777777" w:rsidR="003B14B9" w:rsidRDefault="00F83237">
      <w:pPr>
        <w:pStyle w:val="ListCompact"/>
        <w:numPr>
          <w:ilvl w:val="0"/>
          <w:numId w:val="1"/>
        </w:numPr>
      </w:pPr>
      <w:r>
        <w:t>Přidejte způsobilé zboží a kupón znovu použijte.</w:t>
      </w:r>
    </w:p>
    <w:p w14:paraId="31D4EE81" w14:textId="77777777" w:rsidR="003B14B9" w:rsidRDefault="00F83237">
      <w:pPr>
        <w:pStyle w:val="ListCompact"/>
        <w:numPr>
          <w:ilvl w:val="0"/>
          <w:numId w:val="1"/>
        </w:numPr>
      </w:pPr>
      <w:r>
        <w:t>Dokončete rekapitulaci.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1F07FECE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E8D1A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Nezpůsobilý košík je odmítnut s vysvětlením; sleva se počítá jen ze způsobilého mezisoučtu a uloží snapshot.</w:t>
            </w:r>
          </w:p>
        </w:tc>
      </w:tr>
    </w:tbl>
    <w:p w14:paraId="10C6EEF1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shop_coupons; usage/reservation; order discount snapshot.</w:t>
      </w:r>
    </w:p>
    <w:p w14:paraId="3AC95FAE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Expirovaný kód, limit použití, jiné velké/malé písmo, dvojí kupón, částka pod limitem.</w:t>
      </w:r>
    </w:p>
    <w:p w14:paraId="5A685EAA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Deaktivovat UT kupón; stornovat UT objednávku.</w:t>
      </w:r>
    </w:p>
    <w:p w14:paraId="71049265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57712972" w14:textId="77777777" w:rsidR="003B14B9" w:rsidRDefault="00F83237">
      <w:pPr>
        <w:pStyle w:val="Nadpis3"/>
      </w:pPr>
      <w:r>
        <w:t>SHOP-07  Checkout převodem a idempotence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09C504A4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FE4E4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CB693" w14:textId="77777777" w:rsidR="003B14B9" w:rsidRDefault="00F83237">
            <w:pPr>
              <w:pStyle w:val="BodyCompact"/>
            </w:pPr>
            <w:r>
              <w:t>Rodič / zákazník</w:t>
            </w:r>
          </w:p>
        </w:tc>
      </w:tr>
      <w:tr w:rsidR="003B14B9" w14:paraId="23FF366A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FB5E2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182AF" w14:textId="77777777" w:rsidR="003B14B9" w:rsidRDefault="00F83237">
            <w:pPr>
              <w:pStyle w:val="BodyCompact"/>
            </w:pPr>
            <w:r>
              <w:t>Platná testovací konfigurace bankovního předpisu nebo schválený lokální režim NEPLATIT.</w:t>
            </w:r>
          </w:p>
        </w:tc>
      </w:tr>
    </w:tbl>
    <w:p w14:paraId="10D734E3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2B149AAB" w14:textId="77777777" w:rsidR="003B14B9" w:rsidRDefault="00F83237">
      <w:pPr>
        <w:pStyle w:val="ListCompact"/>
        <w:numPr>
          <w:ilvl w:val="0"/>
          <w:numId w:val="1"/>
        </w:numPr>
      </w:pPr>
      <w:r>
        <w:t>Zkontrolujte rekapitulaci, kontakt, příjemce a cenu.</w:t>
      </w:r>
    </w:p>
    <w:p w14:paraId="507E606C" w14:textId="77777777" w:rsidR="003B14B9" w:rsidRDefault="00F83237">
      <w:pPr>
        <w:pStyle w:val="ListCompact"/>
        <w:numPr>
          <w:ilvl w:val="0"/>
          <w:numId w:val="1"/>
        </w:numPr>
      </w:pPr>
      <w:r>
        <w:t>Odešlete objednávku jednou; poté simulujte dvojklik/obnovu.</w:t>
      </w:r>
    </w:p>
    <w:p w14:paraId="1B45E1F5" w14:textId="77777777" w:rsidR="003B14B9" w:rsidRDefault="00F83237">
      <w:pPr>
        <w:pStyle w:val="ListCompact"/>
        <w:numPr>
          <w:ilvl w:val="0"/>
          <w:numId w:val="1"/>
        </w:numPr>
      </w:pPr>
      <w:r>
        <w:t>Otevřete detail a Moje objednávky.</w:t>
      </w:r>
    </w:p>
    <w:p w14:paraId="62FA3BDC" w14:textId="77777777" w:rsidR="003B14B9" w:rsidRDefault="00F83237">
      <w:pPr>
        <w:pStyle w:val="ListCompact"/>
        <w:numPr>
          <w:ilvl w:val="0"/>
          <w:numId w:val="1"/>
        </w:numPr>
      </w:pPr>
      <w:r>
        <w:t>Zkontrolujte QR/SPD pouze vizuálně; nic skutečně neplaťte.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41F8DDB5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482E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Vznikne právě jedna objednávka a rezervace skladu/kapacity; detail jasně uvede stav, částku, variabilní symbol a bezpečný testovací předpis.</w:t>
            </w:r>
          </w:p>
        </w:tc>
      </w:tr>
    </w:tbl>
    <w:p w14:paraId="035E5029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shop_orders; shop_order_items; payment intent/instruction; stock reservation; beneficiary snapshot.</w:t>
      </w:r>
    </w:p>
    <w:p w14:paraId="5435DB7B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Chybějící SHOP_BANK_* označit BLOCKED pro platný QR, nikoli obcházet změnou DB; zastaralý košík a dvojité odeslání.</w:t>
      </w:r>
    </w:p>
    <w:p w14:paraId="3131EC6E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Stornovat UT objednávku po návazných scénářích; nikdy neodesílat skutečnou platbu.</w:t>
      </w:r>
    </w:p>
    <w:p w14:paraId="6347FD45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5BCC1A94" w14:textId="77777777" w:rsidR="003B14B9" w:rsidRDefault="00F83237">
      <w:pPr>
        <w:pStyle w:val="Nadpis3"/>
      </w:pPr>
      <w:r>
        <w:t>SHOP-08  Sklad a souběžný poslední kus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6D4DCEF4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489CA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6E50C" w14:textId="77777777" w:rsidR="003B14B9" w:rsidRDefault="00F83237">
            <w:pPr>
              <w:pStyle w:val="BodyCompact"/>
            </w:pPr>
            <w:r>
              <w:t>Dva zákazníci</w:t>
            </w:r>
          </w:p>
        </w:tc>
      </w:tr>
      <w:tr w:rsidR="003B14B9" w14:paraId="2110D14B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95F6C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EAAF2" w14:textId="77777777" w:rsidR="003B14B9" w:rsidRDefault="00F83237">
            <w:pPr>
              <w:pStyle w:val="BodyCompact"/>
            </w:pPr>
            <w:r>
              <w:t>UT varianta se skladem 1.</w:t>
            </w:r>
          </w:p>
        </w:tc>
      </w:tr>
    </w:tbl>
    <w:p w14:paraId="1D39F9BF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542EE383" w14:textId="77777777" w:rsidR="003B14B9" w:rsidRDefault="00F83237">
      <w:pPr>
        <w:pStyle w:val="ListCompact"/>
        <w:numPr>
          <w:ilvl w:val="0"/>
          <w:numId w:val="1"/>
        </w:numPr>
      </w:pPr>
      <w:r>
        <w:t>Vložte poslední kus do dvou oddělených relací.</w:t>
      </w:r>
    </w:p>
    <w:p w14:paraId="25DAEB3D" w14:textId="77777777" w:rsidR="003B14B9" w:rsidRDefault="00F83237">
      <w:pPr>
        <w:pStyle w:val="ListCompact"/>
        <w:numPr>
          <w:ilvl w:val="0"/>
          <w:numId w:val="1"/>
        </w:numPr>
      </w:pPr>
      <w:r>
        <w:t>Dokončete checkout téměř současně.</w:t>
      </w:r>
    </w:p>
    <w:p w14:paraId="5A7F440C" w14:textId="77777777" w:rsidR="003B14B9" w:rsidRDefault="00F83237">
      <w:pPr>
        <w:pStyle w:val="ListCompact"/>
        <w:numPr>
          <w:ilvl w:val="0"/>
          <w:numId w:val="1"/>
        </w:numPr>
      </w:pPr>
      <w:r>
        <w:lastRenderedPageBreak/>
        <w:t>Porovnejte výsledky a sklad.</w:t>
      </w:r>
    </w:p>
    <w:p w14:paraId="5F6265BC" w14:textId="77777777" w:rsidR="003B14B9" w:rsidRDefault="00F83237">
      <w:pPr>
        <w:pStyle w:val="ListCompact"/>
        <w:numPr>
          <w:ilvl w:val="0"/>
          <w:numId w:val="1"/>
        </w:numPr>
      </w:pPr>
      <w:r>
        <w:t>Stornujte úspěšnou nezaplacenou objednávku.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780DB913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5D448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Jen jedna objednávka drží kus; druhá dostane srozumitelnou chybu; storno vrátí sklad právě jednou.</w:t>
            </w:r>
          </w:p>
        </w:tc>
      </w:tr>
    </w:tbl>
    <w:p w14:paraId="418215D3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shop_variants stock; stock movements/reservations; shop_orders/items.</w:t>
      </w:r>
    </w:p>
    <w:p w14:paraId="368C0650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Obnova stránky, opakované storno a automatická expirace objednávky.</w:t>
      </w:r>
    </w:p>
    <w:p w14:paraId="34DAE98E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Vrátit UT sklad na původní hodnotu ověřenou v historii pohybů.</w:t>
      </w:r>
    </w:p>
    <w:p w14:paraId="4D3EB2CB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795DF726" w14:textId="77777777" w:rsidR="003B14B9" w:rsidRDefault="00F83237">
      <w:pPr>
        <w:pStyle w:val="Nadpis3"/>
      </w:pPr>
      <w:r>
        <w:t>SHOP-09  Ruční potvrzení úhrady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65F09DE1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F721B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92EAE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6F67F4DC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5A451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DA0A0" w14:textId="77777777" w:rsidR="003B14B9" w:rsidRDefault="00F83237">
            <w:pPr>
              <w:pStyle w:val="BodyCompact"/>
            </w:pPr>
            <w:r>
              <w:t>UT nezaplacená objednávka.</w:t>
            </w:r>
          </w:p>
        </w:tc>
      </w:tr>
    </w:tbl>
    <w:p w14:paraId="02299ADB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11266BA6" w14:textId="77777777" w:rsidR="003B14B9" w:rsidRDefault="00F83237">
      <w:pPr>
        <w:pStyle w:val="ListCompact"/>
        <w:numPr>
          <w:ilvl w:val="0"/>
          <w:numId w:val="1"/>
        </w:numPr>
      </w:pPr>
      <w:r>
        <w:t>Najděte objednávku podle čísla/e-mailu.</w:t>
      </w:r>
    </w:p>
    <w:p w14:paraId="09FC799B" w14:textId="77777777" w:rsidR="003B14B9" w:rsidRDefault="00F83237">
      <w:pPr>
        <w:pStyle w:val="ListCompact"/>
        <w:numPr>
          <w:ilvl w:val="0"/>
          <w:numId w:val="1"/>
        </w:numPr>
      </w:pPr>
      <w:r>
        <w:t>Ověřte částku a příjemce.</w:t>
      </w:r>
    </w:p>
    <w:p w14:paraId="35D1DF90" w14:textId="77777777" w:rsidR="003B14B9" w:rsidRDefault="00F83237">
      <w:pPr>
        <w:pStyle w:val="ListCompact"/>
        <w:numPr>
          <w:ilvl w:val="0"/>
          <w:numId w:val="1"/>
        </w:numPr>
      </w:pPr>
      <w:r>
        <w:t>Potvrďte úhradu s testovacím důvodem.</w:t>
      </w:r>
    </w:p>
    <w:p w14:paraId="4F7A7040" w14:textId="77777777" w:rsidR="003B14B9" w:rsidRDefault="00F83237">
      <w:pPr>
        <w:pStyle w:val="ListCompact"/>
        <w:numPr>
          <w:ilvl w:val="0"/>
          <w:numId w:val="1"/>
        </w:numPr>
      </w:pPr>
      <w:r>
        <w:t>Akci zopakujte a otevřete pohled zákazníka.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264D38CF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3865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Stav se změní právě jednou; navazující účast/rezervace vznikne jednou a zákazník vidí shodný stav.</w:t>
            </w:r>
          </w:p>
        </w:tc>
      </w:tr>
    </w:tbl>
    <w:p w14:paraId="7B8926ED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shop_orders/payments; program enrollment/velodrome reservation podle položky; person audit.</w:t>
      </w:r>
    </w:p>
    <w:p w14:paraId="57A7481C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Nesprávná částka, již zaplacená/stornovaná objednávka, admin bez oprávnění a chybějící důvod.</w:t>
      </w:r>
    </w:p>
    <w:p w14:paraId="4786374F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Pokračovat do vydání nebo vratky podle typu UT objednávky.</w:t>
      </w:r>
    </w:p>
    <w:p w14:paraId="0304A313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63F0CD6B" w14:textId="77777777" w:rsidR="003B14B9" w:rsidRDefault="00F83237">
      <w:pPr>
        <w:pStyle w:val="Nadpis3"/>
      </w:pPr>
      <w:r>
        <w:t>SHOP-10  Příprava a osobní výdej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34DC47F7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56096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71562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287F3198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18FD9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82563" w14:textId="77777777" w:rsidR="003B14B9" w:rsidRDefault="00F83237">
            <w:pPr>
              <w:pStyle w:val="BodyCompact"/>
            </w:pPr>
            <w:r>
              <w:t>Uhrazená UT objednávka zboží.</w:t>
            </w:r>
          </w:p>
        </w:tc>
      </w:tr>
    </w:tbl>
    <w:p w14:paraId="329E4A8B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7D9E846B" w14:textId="77777777" w:rsidR="003B14B9" w:rsidRDefault="00F83237">
      <w:pPr>
        <w:pStyle w:val="ListCompact"/>
        <w:numPr>
          <w:ilvl w:val="0"/>
          <w:numId w:val="1"/>
        </w:numPr>
      </w:pPr>
      <w:r>
        <w:t>Přepněte stav na připraveno.</w:t>
      </w:r>
    </w:p>
    <w:p w14:paraId="454AF97A" w14:textId="77777777" w:rsidR="003B14B9" w:rsidRDefault="00F83237">
      <w:pPr>
        <w:pStyle w:val="ListCompact"/>
        <w:numPr>
          <w:ilvl w:val="0"/>
          <w:numId w:val="1"/>
        </w:numPr>
      </w:pPr>
      <w:r>
        <w:t>Zkontrolujte notifikaci/náhled.</w:t>
      </w:r>
    </w:p>
    <w:p w14:paraId="685199DB" w14:textId="77777777" w:rsidR="003B14B9" w:rsidRDefault="00F83237">
      <w:pPr>
        <w:pStyle w:val="ListCompact"/>
        <w:numPr>
          <w:ilvl w:val="0"/>
          <w:numId w:val="1"/>
        </w:numPr>
      </w:pPr>
      <w:r>
        <w:t>Označte osobně vydáno.</w:t>
      </w:r>
    </w:p>
    <w:p w14:paraId="1D884CEA" w14:textId="77777777" w:rsidR="003B14B9" w:rsidRDefault="00F83237">
      <w:pPr>
        <w:pStyle w:val="ListCompact"/>
        <w:numPr>
          <w:ilvl w:val="0"/>
          <w:numId w:val="1"/>
        </w:numPr>
      </w:pPr>
      <w:r>
        <w:t>Obnovte detail a filtr objednávek.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17637EB4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B6522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Povolené přechody jsou jasné, každý proběhne jednou a uzavřená objednávka zůstane dohledatelná.</w:t>
            </w:r>
          </w:p>
        </w:tc>
      </w:tr>
    </w:tbl>
    <w:p w14:paraId="5F007F74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shop_orders status/history; notification outbox; audit.</w:t>
      </w:r>
    </w:p>
    <w:p w14:paraId="31266A98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Přeskočení nepovoleného stavu, opakované vydání a cizí objednávka.</w:t>
      </w:r>
    </w:p>
    <w:p w14:paraId="29D420D0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Ponechat uzavřenou UT objednávku do kontroly auditu.</w:t>
      </w:r>
    </w:p>
    <w:p w14:paraId="49FB8C00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5236BDEE" w14:textId="77777777" w:rsidR="003B14B9" w:rsidRDefault="00F83237">
      <w:pPr>
        <w:pStyle w:val="Nadpis3"/>
      </w:pPr>
      <w:r>
        <w:lastRenderedPageBreak/>
        <w:t>SHOP-11  Storno nezaplacené objednávky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07B596B4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13CD0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6B9E0" w14:textId="77777777" w:rsidR="003B14B9" w:rsidRDefault="00F83237">
            <w:pPr>
              <w:pStyle w:val="BodyCompact"/>
            </w:pPr>
            <w:r>
              <w:t>Zákazník / administrátor</w:t>
            </w:r>
          </w:p>
        </w:tc>
      </w:tr>
      <w:tr w:rsidR="003B14B9" w14:paraId="605D8AEC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32013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26AF1" w14:textId="77777777" w:rsidR="003B14B9" w:rsidRDefault="00F83237">
            <w:pPr>
              <w:pStyle w:val="BodyCompact"/>
            </w:pPr>
            <w:r>
              <w:t>Nezaplacená UT objednávka se skladem nebo kapacitou.</w:t>
            </w:r>
          </w:p>
        </w:tc>
      </w:tr>
    </w:tbl>
    <w:p w14:paraId="7FA764BC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53D07ACE" w14:textId="77777777" w:rsidR="003B14B9" w:rsidRDefault="00F83237">
      <w:pPr>
        <w:pStyle w:val="ListCompact"/>
        <w:numPr>
          <w:ilvl w:val="0"/>
          <w:numId w:val="1"/>
        </w:numPr>
      </w:pPr>
      <w:r>
        <w:t>Stornujte objednávku z podporované role.</w:t>
      </w:r>
    </w:p>
    <w:p w14:paraId="00040A14" w14:textId="77777777" w:rsidR="003B14B9" w:rsidRDefault="00F83237">
      <w:pPr>
        <w:pStyle w:val="ListCompact"/>
        <w:numPr>
          <w:ilvl w:val="0"/>
          <w:numId w:val="1"/>
        </w:numPr>
      </w:pPr>
      <w:r>
        <w:t>Potvrďte varování.</w:t>
      </w:r>
    </w:p>
    <w:p w14:paraId="3603618E" w14:textId="77777777" w:rsidR="003B14B9" w:rsidRDefault="00F83237">
      <w:pPr>
        <w:pStyle w:val="ListCompact"/>
        <w:numPr>
          <w:ilvl w:val="0"/>
          <w:numId w:val="1"/>
        </w:numPr>
      </w:pPr>
      <w:r>
        <w:t>Porovnejte sklad/kapacitu a detail.</w:t>
      </w:r>
    </w:p>
    <w:p w14:paraId="3AC25895" w14:textId="77777777" w:rsidR="003B14B9" w:rsidRDefault="00F83237">
      <w:pPr>
        <w:pStyle w:val="ListCompact"/>
        <w:numPr>
          <w:ilvl w:val="0"/>
          <w:numId w:val="1"/>
        </w:numPr>
      </w:pPr>
      <w:r>
        <w:t>Zopakujte požadavek.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7519AE0E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D2538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Objednávka je stornovaná a zdroje se uvolní právě jednou; historie uvádí kdo a proč.</w:t>
            </w:r>
          </w:p>
        </w:tc>
      </w:tr>
    </w:tbl>
    <w:p w14:paraId="753751AF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shop_orders/history; stock movement; program/event/velodrome reservation.</w:t>
      </w:r>
    </w:p>
    <w:p w14:paraId="6645977D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Cizí objednávka, expirace současně se stornem a podvržený požadavek bez CSRF.</w:t>
      </w:r>
    </w:p>
    <w:p w14:paraId="16D18C6D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Bez dalšího úklidu.</w:t>
      </w:r>
    </w:p>
    <w:p w14:paraId="0004E84D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57507603" w14:textId="77777777" w:rsidR="003B14B9" w:rsidRDefault="00F83237">
      <w:pPr>
        <w:pStyle w:val="Nadpis3"/>
      </w:pPr>
      <w:r>
        <w:t>SHOP-12  Storno zaplacené objednávky a vratka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2F75ED27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C3917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7138D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576583EC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BE58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E1341" w14:textId="77777777" w:rsidR="003B14B9" w:rsidRDefault="00F83237">
            <w:pPr>
              <w:pStyle w:val="BodyCompact"/>
            </w:pPr>
            <w:r>
              <w:t>Zaplacená UT objednávka; skutečné peníze se nepoužívají.</w:t>
            </w:r>
          </w:p>
        </w:tc>
      </w:tr>
    </w:tbl>
    <w:p w14:paraId="6C82D05F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7180ABF8" w14:textId="77777777" w:rsidR="003B14B9" w:rsidRDefault="00F83237">
      <w:pPr>
        <w:pStyle w:val="ListCompact"/>
        <w:numPr>
          <w:ilvl w:val="0"/>
          <w:numId w:val="1"/>
        </w:numPr>
      </w:pPr>
      <w:r>
        <w:t>Spusťte storno s důvodem.</w:t>
      </w:r>
    </w:p>
    <w:p w14:paraId="705232D1" w14:textId="77777777" w:rsidR="003B14B9" w:rsidRDefault="00F83237">
      <w:pPr>
        <w:pStyle w:val="ListCompact"/>
        <w:numPr>
          <w:ilvl w:val="0"/>
          <w:numId w:val="1"/>
        </w:numPr>
      </w:pPr>
      <w:r>
        <w:t>Ověřte stav refund_required.</w:t>
      </w:r>
    </w:p>
    <w:p w14:paraId="1C746128" w14:textId="77777777" w:rsidR="003B14B9" w:rsidRDefault="00F83237">
      <w:pPr>
        <w:pStyle w:val="ListCompact"/>
        <w:numPr>
          <w:ilvl w:val="0"/>
          <w:numId w:val="1"/>
        </w:numPr>
      </w:pPr>
      <w:r>
        <w:t>Potvrďte testovací bankovní vratku s referencí.</w:t>
      </w:r>
    </w:p>
    <w:p w14:paraId="37BFFE4B" w14:textId="77777777" w:rsidR="003B14B9" w:rsidRDefault="00F83237">
      <w:pPr>
        <w:pStyle w:val="ListCompact"/>
        <w:numPr>
          <w:ilvl w:val="0"/>
          <w:numId w:val="1"/>
        </w:numPr>
      </w:pPr>
      <w:r>
        <w:t>Zopakujte potvrzení.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0B961125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B5704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Navazující účast se auditovaně ukončí, sklad se řeší podle pravidel a vratku nelze potvrdit dvakrát; zákazník vidí refunded.</w:t>
            </w:r>
          </w:p>
        </w:tc>
      </w:tr>
    </w:tbl>
    <w:p w14:paraId="171C6002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shop_orders/payment/refund history; stock movement; enrollment/reservation; audit.</w:t>
      </w:r>
    </w:p>
    <w:p w14:paraId="369BDC9B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Chybějící reference, nesprávný stav, částečná vratka mimo podporu a souběžné potvrzení.</w:t>
      </w:r>
    </w:p>
    <w:p w14:paraId="146B02C6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Ponechat UT auditní stopu; žádný skutečný převod.</w:t>
      </w:r>
    </w:p>
    <w:p w14:paraId="68561EF3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4AEE32E2" w14:textId="77777777" w:rsidR="003B14B9" w:rsidRDefault="00F83237">
      <w:pPr>
        <w:pStyle w:val="Nadpis3"/>
      </w:pPr>
      <w:r>
        <w:t>SHOP-13  Expirace a notifikace objednávky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7E5625E8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2E371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C29A2" w14:textId="77777777" w:rsidR="003B14B9" w:rsidRDefault="00F83237">
            <w:pPr>
              <w:pStyle w:val="BodyCompact"/>
            </w:pPr>
            <w:r>
              <w:t>Administrátor / provoz</w:t>
            </w:r>
          </w:p>
        </w:tc>
      </w:tr>
      <w:tr w:rsidR="003B14B9" w14:paraId="095F5740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9315D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78ED4" w14:textId="77777777" w:rsidR="003B14B9" w:rsidRDefault="00F83237">
            <w:pPr>
              <w:pStyle w:val="BodyCompact"/>
            </w:pPr>
            <w:r>
              <w:t>UT čekající objednávka po testovacím termínu expirace.</w:t>
            </w:r>
          </w:p>
        </w:tc>
      </w:tr>
    </w:tbl>
    <w:p w14:paraId="29A2EC05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6A455760" w14:textId="77777777" w:rsidR="003B14B9" w:rsidRDefault="00F83237">
      <w:pPr>
        <w:pStyle w:val="ListCompact"/>
        <w:numPr>
          <w:ilvl w:val="0"/>
          <w:numId w:val="1"/>
        </w:numPr>
      </w:pPr>
      <w:r>
        <w:t>Otevřete přehled expirací.</w:t>
      </w:r>
    </w:p>
    <w:p w14:paraId="0135FCBC" w14:textId="77777777" w:rsidR="003B14B9" w:rsidRDefault="00F83237">
      <w:pPr>
        <w:pStyle w:val="ListCompact"/>
        <w:numPr>
          <w:ilvl w:val="0"/>
          <w:numId w:val="1"/>
        </w:numPr>
      </w:pPr>
      <w:r>
        <w:t>Zkontrolujte náhled dotčených objednávek.</w:t>
      </w:r>
    </w:p>
    <w:p w14:paraId="0F2D5945" w14:textId="77777777" w:rsidR="003B14B9" w:rsidRDefault="00F83237">
      <w:pPr>
        <w:pStyle w:val="ListCompact"/>
        <w:numPr>
          <w:ilvl w:val="0"/>
          <w:numId w:val="1"/>
        </w:numPr>
      </w:pPr>
      <w:r>
        <w:t>Spusťte podporovaný testovací krok.</w:t>
      </w:r>
    </w:p>
    <w:p w14:paraId="59C65C8C" w14:textId="77777777" w:rsidR="003B14B9" w:rsidRDefault="00F83237">
      <w:pPr>
        <w:pStyle w:val="ListCompact"/>
        <w:numPr>
          <w:ilvl w:val="0"/>
          <w:numId w:val="1"/>
        </w:numPr>
      </w:pPr>
      <w:r>
        <w:t>Ověřte uvolnění zdrojů a notifikaci.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0D8CE080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939D8" w14:textId="77777777" w:rsidR="003B14B9" w:rsidRDefault="00F83237">
            <w:pPr>
              <w:pStyle w:val="BodyCompact"/>
            </w:pPr>
            <w:r>
              <w:rPr>
                <w:b/>
              </w:rPr>
              <w:lastRenderedPageBreak/>
              <w:t xml:space="preserve">Očekávaný výsledek v rozhraní: </w:t>
            </w:r>
            <w:r>
              <w:t>Expirují jen způsobilé objednávky, každá jednou; sklad/kapacita se vrátí a zákazník dostane odpovídající informaci.</w:t>
            </w:r>
          </w:p>
        </w:tc>
      </w:tr>
    </w:tbl>
    <w:p w14:paraId="708D377C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shop_orders; expiry/history; stock/capacity movement; notification outbox.</w:t>
      </w:r>
    </w:p>
    <w:p w14:paraId="74967798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Již zaplacená, stornovaná a právě potvrzovaná objednávka; opakovaný worker.</w:t>
      </w:r>
    </w:p>
    <w:p w14:paraId="4B77039F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Vyčistit jen UT notifikační outbox podle pravidel prostředí.</w:t>
      </w:r>
    </w:p>
    <w:p w14:paraId="2FD2B8EA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420CADCB" w14:textId="77777777" w:rsidR="003B14B9" w:rsidRDefault="00F83237">
      <w:r>
        <w:br w:type="page"/>
      </w:r>
    </w:p>
    <w:p w14:paraId="7B7414D7" w14:textId="77777777" w:rsidR="003B14B9" w:rsidRDefault="00F83237">
      <w:pPr>
        <w:pStyle w:val="Nadpis2"/>
      </w:pPr>
      <w:bookmarkStart w:id="20" w:name="_Toc237302001"/>
      <w:r>
        <w:lastRenderedPageBreak/>
        <w:t>6.9 Kroužky, klubové události, soupisky a přechody</w:t>
      </w:r>
      <w:bookmarkEnd w:id="2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3EBD88DD" w14:textId="77777777">
        <w:trPr>
          <w:jc w:val="center"/>
        </w:trPr>
        <w:tc>
          <w:tcPr>
            <w:tcW w:w="9360" w:type="dxa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082FA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Cíl modulu: </w:t>
            </w:r>
            <w:r>
              <w:t>Ověřit cílení, kapacity, placené i bezplatné účasti a dlouhodobý životní cyklus člena.</w:t>
            </w:r>
          </w:p>
        </w:tc>
      </w:tr>
    </w:tbl>
    <w:p w14:paraId="08384A2D" w14:textId="77777777" w:rsidR="003B14B9" w:rsidRDefault="00F83237">
      <w:pPr>
        <w:pStyle w:val="Nadpis3"/>
      </w:pPr>
      <w:r>
        <w:t>CLUB-01  Založení a publikace programu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7E6850D0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24330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740A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59543DDB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129B6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9DF30" w14:textId="77777777" w:rsidR="003B14B9" w:rsidRDefault="00F83237">
            <w:pPr>
              <w:pStyle w:val="BodyCompact"/>
            </w:pPr>
            <w:r>
              <w:t>UT období, cílová skupina/soupiska a případný produkt.</w:t>
            </w:r>
          </w:p>
        </w:tc>
      </w:tr>
    </w:tbl>
    <w:p w14:paraId="0FD5F06D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1D752E5C" w14:textId="77777777" w:rsidR="003B14B9" w:rsidRDefault="00F83237">
      <w:pPr>
        <w:pStyle w:val="ListCompact"/>
        <w:numPr>
          <w:ilvl w:val="0"/>
          <w:numId w:val="1"/>
        </w:numPr>
      </w:pPr>
      <w:r>
        <w:t>Vytvořte program s názvem, obdobím, kapacitou a cenou/bezplatností.</w:t>
      </w:r>
    </w:p>
    <w:p w14:paraId="33805212" w14:textId="77777777" w:rsidR="003B14B9" w:rsidRDefault="00F83237">
      <w:pPr>
        <w:pStyle w:val="ListCompact"/>
        <w:numPr>
          <w:ilvl w:val="0"/>
          <w:numId w:val="1"/>
        </w:numPr>
      </w:pPr>
      <w:r>
        <w:t>Nastavte cílení a publikaci.</w:t>
      </w:r>
    </w:p>
    <w:p w14:paraId="5CD93D6D" w14:textId="77777777" w:rsidR="003B14B9" w:rsidRDefault="00F83237">
      <w:pPr>
        <w:pStyle w:val="ListCompact"/>
        <w:numPr>
          <w:ilvl w:val="0"/>
          <w:numId w:val="1"/>
        </w:numPr>
      </w:pPr>
      <w:r>
        <w:t>Otevřete veřejný detail.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17063E72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63FB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Veřejný popis, cena, termín a způsobilost odpovídají administraci; neveřejný program není dostupný přímou URL.</w:t>
            </w:r>
          </w:p>
        </w:tc>
      </w:tr>
    </w:tbl>
    <w:p w14:paraId="65965FF9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club_programs; periods/offers; roster targets; publication audit.</w:t>
      </w:r>
    </w:p>
    <w:p w14:paraId="54ECB503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Neplatné období, nulová kapacita, placený program bez produktu a duplicitní nabídka.</w:t>
      </w:r>
    </w:p>
    <w:p w14:paraId="17E920F7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Stáhnout UT program z publikace po navazujících testech.</w:t>
      </w:r>
    </w:p>
    <w:p w14:paraId="65A25448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1F8842F9" w14:textId="77777777" w:rsidR="003B14B9" w:rsidRDefault="00F83237">
      <w:pPr>
        <w:pStyle w:val="Nadpis3"/>
      </w:pPr>
      <w:r>
        <w:t>CLUB-02  Bezplatná účast v programu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61930493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E04C0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1FBB" w14:textId="77777777" w:rsidR="003B14B9" w:rsidRDefault="00F83237">
            <w:pPr>
              <w:pStyle w:val="BodyCompact"/>
            </w:pPr>
            <w:r>
              <w:t>Rodič</w:t>
            </w:r>
          </w:p>
        </w:tc>
      </w:tr>
      <w:tr w:rsidR="003B14B9" w14:paraId="74B9D00C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36BB8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86D66" w14:textId="77777777" w:rsidR="003B14B9" w:rsidRDefault="00F83237">
            <w:pPr>
              <w:pStyle w:val="BodyCompact"/>
            </w:pPr>
            <w:r>
              <w:t>Publikovaný bezplatný UT program a způsobilé dítě.</w:t>
            </w:r>
          </w:p>
        </w:tc>
      </w:tr>
    </w:tbl>
    <w:p w14:paraId="176F4F14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24396957" w14:textId="77777777" w:rsidR="003B14B9" w:rsidRDefault="00F83237">
      <w:pPr>
        <w:pStyle w:val="ListCompact"/>
        <w:numPr>
          <w:ilvl w:val="0"/>
          <w:numId w:val="1"/>
        </w:numPr>
      </w:pPr>
      <w:r>
        <w:t>Vyberte dítě a odešlete přihlášku.</w:t>
      </w:r>
    </w:p>
    <w:p w14:paraId="498AF57D" w14:textId="77777777" w:rsidR="003B14B9" w:rsidRDefault="00F83237">
      <w:pPr>
        <w:pStyle w:val="ListCompact"/>
        <w:numPr>
          <w:ilvl w:val="0"/>
          <w:numId w:val="1"/>
        </w:numPr>
      </w:pPr>
      <w:r>
        <w:t>Otevřete Moje kroužky.</w:t>
      </w:r>
    </w:p>
    <w:p w14:paraId="72F88FCD" w14:textId="77777777" w:rsidR="003B14B9" w:rsidRDefault="00F83237">
      <w:pPr>
        <w:pStyle w:val="ListCompact"/>
        <w:numPr>
          <w:ilvl w:val="0"/>
          <w:numId w:val="1"/>
        </w:numPr>
      </w:pPr>
      <w:r>
        <w:t>Zkuste stejné dítě přihlásit znovu.</w:t>
      </w:r>
    </w:p>
    <w:p w14:paraId="44B1B20B" w14:textId="77777777" w:rsidR="003B14B9" w:rsidRDefault="00F83237">
      <w:pPr>
        <w:pStyle w:val="ListCompact"/>
        <w:numPr>
          <w:ilvl w:val="0"/>
          <w:numId w:val="1"/>
        </w:numPr>
      </w:pPr>
      <w:r>
        <w:t>Přihlášku stornujte.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0587396B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3286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Vznikne jedna aktivní účast, duplicita je odmítnuta a storno uvolní kapacitu.</w:t>
            </w:r>
          </w:p>
        </w:tc>
      </w:tr>
    </w:tbl>
    <w:p w14:paraId="2FB25F5E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club enrollments; capacity counters; account_person_roles; audit.</w:t>
      </w:r>
    </w:p>
    <w:p w14:paraId="6901540A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Cizí/neoprávněné dítě, plná kapacita a dva souběžné pokusy o poslední místo.</w:t>
      </w:r>
    </w:p>
    <w:p w14:paraId="7301FAFE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Stornovat UT účast.</w:t>
      </w:r>
    </w:p>
    <w:p w14:paraId="2E06C9AD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5573BECC" w14:textId="77777777" w:rsidR="003B14B9" w:rsidRDefault="00F83237">
      <w:pPr>
        <w:pStyle w:val="Nadpis3"/>
      </w:pPr>
      <w:r>
        <w:t>CLUB-03  Placený program přes objednávku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635BD329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B86DA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144DE" w14:textId="77777777" w:rsidR="003B14B9" w:rsidRDefault="00F83237">
            <w:pPr>
              <w:pStyle w:val="BodyCompact"/>
            </w:pPr>
            <w:r>
              <w:t>Rodič + administrátor</w:t>
            </w:r>
          </w:p>
        </w:tc>
      </w:tr>
      <w:tr w:rsidR="003B14B9" w14:paraId="7A1FD1DD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0B5EB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D30A" w14:textId="77777777" w:rsidR="003B14B9" w:rsidRDefault="00F83237">
            <w:pPr>
              <w:pStyle w:val="BodyCompact"/>
            </w:pPr>
            <w:r>
              <w:t>Publikovaný placený UT program.</w:t>
            </w:r>
          </w:p>
        </w:tc>
      </w:tr>
    </w:tbl>
    <w:p w14:paraId="31C30412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218006AD" w14:textId="77777777" w:rsidR="003B14B9" w:rsidRDefault="00F83237">
      <w:pPr>
        <w:pStyle w:val="ListCompact"/>
        <w:numPr>
          <w:ilvl w:val="0"/>
          <w:numId w:val="1"/>
        </w:numPr>
      </w:pPr>
      <w:r>
        <w:t>Vložte program do košíku pro konkrétní dítě.</w:t>
      </w:r>
    </w:p>
    <w:p w14:paraId="478CD00C" w14:textId="77777777" w:rsidR="003B14B9" w:rsidRDefault="00F83237">
      <w:pPr>
        <w:pStyle w:val="ListCompact"/>
        <w:numPr>
          <w:ilvl w:val="0"/>
          <w:numId w:val="1"/>
        </w:numPr>
      </w:pPr>
      <w:r>
        <w:t>Dokončete testovací objednávku.</w:t>
      </w:r>
    </w:p>
    <w:p w14:paraId="001634DB" w14:textId="77777777" w:rsidR="003B14B9" w:rsidRDefault="00F83237">
      <w:pPr>
        <w:pStyle w:val="ListCompact"/>
        <w:numPr>
          <w:ilvl w:val="0"/>
          <w:numId w:val="1"/>
        </w:numPr>
      </w:pPr>
      <w:r>
        <w:lastRenderedPageBreak/>
        <w:t>Jako admin potvrďte platbu.</w:t>
      </w:r>
    </w:p>
    <w:p w14:paraId="6EF65686" w14:textId="77777777" w:rsidR="003B14B9" w:rsidRDefault="00F83237">
      <w:pPr>
        <w:pStyle w:val="ListCompact"/>
        <w:numPr>
          <w:ilvl w:val="0"/>
          <w:numId w:val="1"/>
        </w:numPr>
      </w:pPr>
      <w:r>
        <w:t>Ověřte Moje kroužky a soupisku.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059F8CAA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24FE2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Účast a případné členství se aktivují po úhradě právě jednou a patří správnému příjemci.</w:t>
            </w:r>
          </w:p>
        </w:tc>
      </w:tr>
    </w:tbl>
    <w:p w14:paraId="54E3F71A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shop_order_items beneficiary; club enrollments; roster memberships; payment/audit.</w:t>
      </w:r>
    </w:p>
    <w:p w14:paraId="488B73C4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Platba dvakrát, jiné dítě, storno před platbou a změna způsobilosti během checkoutu.</w:t>
      </w:r>
    </w:p>
    <w:p w14:paraId="28E4FF72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Provést testovací storno/vratku a ověřit ukončení účasti.</w:t>
      </w:r>
    </w:p>
    <w:p w14:paraId="742878B3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4FAB6562" w14:textId="77777777" w:rsidR="003B14B9" w:rsidRDefault="00F83237">
      <w:pPr>
        <w:pStyle w:val="Nadpis3"/>
      </w:pPr>
      <w:r>
        <w:t>CLUB-04  Klubová událost a cílení na soupisky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62F365D3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D5244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9E99A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3E930F09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6484A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11AD" w14:textId="77777777" w:rsidR="003B14B9" w:rsidRDefault="00F83237">
            <w:pPr>
              <w:pStyle w:val="BodyCompact"/>
            </w:pPr>
            <w:r>
              <w:t>Dvě cílové soupisky s překryvem členů.</w:t>
            </w:r>
          </w:p>
        </w:tc>
      </w:tr>
    </w:tbl>
    <w:p w14:paraId="2AB4A968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6FD3CC27" w14:textId="77777777" w:rsidR="003B14B9" w:rsidRDefault="00F83237">
      <w:pPr>
        <w:pStyle w:val="ListCompact"/>
        <w:numPr>
          <w:ilvl w:val="0"/>
          <w:numId w:val="1"/>
        </w:numPr>
      </w:pPr>
      <w:r>
        <w:t>Vytvořte UT událost s kapacitou a více cíli.</w:t>
      </w:r>
    </w:p>
    <w:p w14:paraId="2B4BD80D" w14:textId="77777777" w:rsidR="003B14B9" w:rsidRDefault="00F83237">
      <w:pPr>
        <w:pStyle w:val="ListCompact"/>
        <w:numPr>
          <w:ilvl w:val="0"/>
          <w:numId w:val="1"/>
        </w:numPr>
      </w:pPr>
      <w:r>
        <w:t>Publikujte ji.</w:t>
      </w:r>
    </w:p>
    <w:p w14:paraId="17AC2325" w14:textId="77777777" w:rsidR="003B14B9" w:rsidRDefault="00F83237">
      <w:pPr>
        <w:pStyle w:val="ListCompact"/>
        <w:numPr>
          <w:ilvl w:val="0"/>
          <w:numId w:val="1"/>
        </w:numPr>
      </w:pPr>
      <w:r>
        <w:t>Porovnejte nabídku oprávněnému a neoprávněnému rodiči.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737836B3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D13AA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Událost se zobrazí jen oprávněným osobám; člen splňující dva cíle se nabízí jednou.</w:t>
            </w:r>
          </w:p>
        </w:tc>
      </w:tr>
    </w:tbl>
    <w:p w14:paraId="65D757FA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club events; roster targets; publication/audit.</w:t>
      </w:r>
    </w:p>
    <w:p w14:paraId="115701D7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Prázdné cílení, ukončené členství, překryv cílů a přímá URL neoprávněného účtu.</w:t>
      </w:r>
    </w:p>
    <w:p w14:paraId="51EE5DC9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Ponechat UT událost pro přihlášky.</w:t>
      </w:r>
    </w:p>
    <w:p w14:paraId="4090C934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0D8399EC" w14:textId="77777777" w:rsidR="003B14B9" w:rsidRDefault="00F83237">
      <w:pPr>
        <w:pStyle w:val="Nadpis3"/>
      </w:pPr>
      <w:r>
        <w:t>CLUB-05  Přihláška na událost a čekací listina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67948977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4B7E6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98C6" w14:textId="77777777" w:rsidR="003B14B9" w:rsidRDefault="00F83237">
            <w:pPr>
              <w:pStyle w:val="BodyCompact"/>
            </w:pPr>
            <w:r>
              <w:t>Rodič</w:t>
            </w:r>
          </w:p>
        </w:tc>
      </w:tr>
      <w:tr w:rsidR="003B14B9" w14:paraId="37A32AEB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A9A82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645DE" w14:textId="77777777" w:rsidR="003B14B9" w:rsidRDefault="00F83237">
            <w:pPr>
              <w:pStyle w:val="BodyCompact"/>
            </w:pPr>
            <w:r>
              <w:t>UT událost s posledním místem a více oprávněnými účty.</w:t>
            </w:r>
          </w:p>
        </w:tc>
      </w:tr>
    </w:tbl>
    <w:p w14:paraId="09B247F9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177FE3B1" w14:textId="77777777" w:rsidR="003B14B9" w:rsidRDefault="00F83237">
      <w:pPr>
        <w:pStyle w:val="ListCompact"/>
        <w:numPr>
          <w:ilvl w:val="0"/>
          <w:numId w:val="1"/>
        </w:numPr>
      </w:pPr>
      <w:r>
        <w:t>Přihlaste oprávněné dítě.</w:t>
      </w:r>
    </w:p>
    <w:p w14:paraId="204EB4AD" w14:textId="77777777" w:rsidR="003B14B9" w:rsidRDefault="00F83237">
      <w:pPr>
        <w:pStyle w:val="ListCompact"/>
        <w:numPr>
          <w:ilvl w:val="0"/>
          <w:numId w:val="1"/>
        </w:numPr>
      </w:pPr>
      <w:r>
        <w:t>Zaplňte kapacitu.</w:t>
      </w:r>
    </w:p>
    <w:p w14:paraId="06760D3E" w14:textId="77777777" w:rsidR="003B14B9" w:rsidRDefault="00F83237">
      <w:pPr>
        <w:pStyle w:val="ListCompact"/>
        <w:numPr>
          <w:ilvl w:val="0"/>
          <w:numId w:val="1"/>
        </w:numPr>
      </w:pPr>
      <w:r>
        <w:t>Přihlaste další dítě na čekací listinu.</w:t>
      </w:r>
    </w:p>
    <w:p w14:paraId="79E6C66E" w14:textId="77777777" w:rsidR="003B14B9" w:rsidRDefault="00F83237">
      <w:pPr>
        <w:pStyle w:val="ListCompact"/>
        <w:numPr>
          <w:ilvl w:val="0"/>
          <w:numId w:val="1"/>
        </w:numPr>
      </w:pPr>
      <w:r>
        <w:t>Stornujte aktivní přihlášku.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26BE715A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7208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Každá osoba má jednu přihlášku, kapacita nepřeteče a první čekající se posune deterministicky.</w:t>
            </w:r>
          </w:p>
        </w:tc>
      </w:tr>
    </w:tbl>
    <w:p w14:paraId="730F585E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event registrations; waiting list/order; capacity; audit.</w:t>
      </w:r>
    </w:p>
    <w:p w14:paraId="2EBE03B6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Dva souběžné poslední sloty, duplicitní přihláška a neoprávněné dítě.</w:t>
      </w:r>
    </w:p>
    <w:p w14:paraId="4AA136CE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Stornovat UT přihlášky.</w:t>
      </w:r>
    </w:p>
    <w:p w14:paraId="25C066F0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6139C074" w14:textId="77777777" w:rsidR="003B14B9" w:rsidRDefault="00F83237">
      <w:pPr>
        <w:pStyle w:val="Nadpis3"/>
      </w:pPr>
      <w:r>
        <w:t>CLUB-06  Placená událost a více dětí v košíku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57B13C15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915FA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10FB" w14:textId="77777777" w:rsidR="003B14B9" w:rsidRDefault="00F83237">
            <w:pPr>
              <w:pStyle w:val="BodyCompact"/>
            </w:pPr>
            <w:r>
              <w:t>Rodič + administrátor</w:t>
            </w:r>
          </w:p>
        </w:tc>
      </w:tr>
      <w:tr w:rsidR="003B14B9" w14:paraId="7C8C911C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AD5BC" w14:textId="77777777" w:rsidR="003B14B9" w:rsidRDefault="00F83237">
            <w:pPr>
              <w:pStyle w:val="BodyCompact"/>
            </w:pPr>
            <w:r>
              <w:rPr>
                <w:b/>
              </w:rPr>
              <w:lastRenderedPageBreak/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65A8C" w14:textId="77777777" w:rsidR="003B14B9" w:rsidRDefault="00F83237">
            <w:pPr>
              <w:pStyle w:val="BodyCompact"/>
            </w:pPr>
            <w:r>
              <w:t>Placená cílená UT událost a dvě způsobilé děti.</w:t>
            </w:r>
          </w:p>
        </w:tc>
      </w:tr>
    </w:tbl>
    <w:p w14:paraId="37A7E0B9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3E64F54B" w14:textId="77777777" w:rsidR="003B14B9" w:rsidRDefault="00F83237">
      <w:pPr>
        <w:pStyle w:val="ListCompact"/>
        <w:numPr>
          <w:ilvl w:val="0"/>
          <w:numId w:val="1"/>
        </w:numPr>
      </w:pPr>
      <w:r>
        <w:t>Přidejte účast obou dětí do košíku.</w:t>
      </w:r>
    </w:p>
    <w:p w14:paraId="42232127" w14:textId="77777777" w:rsidR="003B14B9" w:rsidRDefault="00F83237">
      <w:pPr>
        <w:pStyle w:val="ListCompact"/>
        <w:numPr>
          <w:ilvl w:val="0"/>
          <w:numId w:val="1"/>
        </w:numPr>
      </w:pPr>
      <w:r>
        <w:t>Ověřte příjemce a kapacitu každé položky.</w:t>
      </w:r>
    </w:p>
    <w:p w14:paraId="58BBA604" w14:textId="77777777" w:rsidR="003B14B9" w:rsidRDefault="00F83237">
      <w:pPr>
        <w:pStyle w:val="ListCompact"/>
        <w:numPr>
          <w:ilvl w:val="0"/>
          <w:numId w:val="1"/>
        </w:numPr>
      </w:pPr>
      <w:r>
        <w:t>Dokončete objednávku a potvrďte úhradu.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7CE1CC90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C0EB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Košík rezervuje kapacitu pro každou osobu, platba aktivuje dvě různé účasti bez duplicity.</w:t>
            </w:r>
          </w:p>
        </w:tc>
      </w:tr>
    </w:tbl>
    <w:p w14:paraId="7D719E4E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shop_order_items beneficiaries; event registrations; capacity reservations; audit.</w:t>
      </w:r>
    </w:p>
    <w:p w14:paraId="0AD3090E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Jedno dítě podruhé, kapacita jen pro jedno, storno jedné položky a souběžný checkout.</w:t>
      </w:r>
    </w:p>
    <w:p w14:paraId="5D0F1528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Stornovat/refundovat UT objednávku.</w:t>
      </w:r>
    </w:p>
    <w:p w14:paraId="26AB8CC7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1E4481B1" w14:textId="77777777" w:rsidR="003B14B9" w:rsidRDefault="00F83237">
      <w:pPr>
        <w:pStyle w:val="Nadpis3"/>
      </w:pPr>
      <w:r>
        <w:t>CLUB-07  Export účastníků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284182D4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01D25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AF6F8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47D16648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C6B8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7A88" w14:textId="77777777" w:rsidR="003B14B9" w:rsidRDefault="00F83237">
            <w:pPr>
              <w:pStyle w:val="BodyCompact"/>
            </w:pPr>
            <w:r>
              <w:t>UT událost s aktivními, čekajícími a stornovanými záznamy.</w:t>
            </w:r>
          </w:p>
        </w:tc>
      </w:tr>
    </w:tbl>
    <w:p w14:paraId="474DBECF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0C9DDF33" w14:textId="77777777" w:rsidR="003B14B9" w:rsidRDefault="00F83237">
      <w:pPr>
        <w:pStyle w:val="ListCompact"/>
        <w:numPr>
          <w:ilvl w:val="0"/>
          <w:numId w:val="1"/>
        </w:numPr>
      </w:pPr>
      <w:r>
        <w:t>Nastavte filtr/stav.</w:t>
      </w:r>
    </w:p>
    <w:p w14:paraId="1F884C65" w14:textId="77777777" w:rsidR="003B14B9" w:rsidRDefault="00F83237">
      <w:pPr>
        <w:pStyle w:val="ListCompact"/>
        <w:numPr>
          <w:ilvl w:val="0"/>
          <w:numId w:val="1"/>
        </w:numPr>
      </w:pPr>
      <w:r>
        <w:t>Stáhněte CSV export.</w:t>
      </w:r>
    </w:p>
    <w:p w14:paraId="4AE78041" w14:textId="77777777" w:rsidR="003B14B9" w:rsidRDefault="00F83237">
      <w:pPr>
        <w:pStyle w:val="ListCompact"/>
        <w:numPr>
          <w:ilvl w:val="0"/>
          <w:numId w:val="1"/>
        </w:numPr>
      </w:pPr>
      <w:r>
        <w:t>Otevřete jej a porovnejte počet, pořadí a české znaky.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05A1B316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014FB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Export má deklarovanou verzi kontraktu, jen očekávané osoby a žádné nepotřebné citlivé údaje.</w:t>
            </w:r>
          </w:p>
        </w:tc>
      </w:tr>
    </w:tbl>
    <w:p w14:paraId="275FF490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Read-only event registrations; audit exportu, je-li veden.</w:t>
      </w:r>
    </w:p>
    <w:p w14:paraId="2735FA2D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Hodnota začínající =/+/-/@, prázdná událost a neoprávněný trenér.</w:t>
      </w:r>
    </w:p>
    <w:p w14:paraId="5CCB5D39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Bezpečně odstranit stažený soubor.</w:t>
      </w:r>
    </w:p>
    <w:p w14:paraId="00C43B7D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032ACD7B" w14:textId="77777777" w:rsidR="003B14B9" w:rsidRDefault="00F83237">
      <w:pPr>
        <w:pStyle w:val="Nadpis3"/>
      </w:pPr>
      <w:r>
        <w:t>CLUB-08  Správa soupisek a historické odebrání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18E671C7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99B76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DD08D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3466B671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79221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DF256" w14:textId="77777777" w:rsidR="003B14B9" w:rsidRDefault="00F83237">
            <w:pPr>
              <w:pStyle w:val="BodyCompact"/>
            </w:pPr>
            <w:r>
              <w:t>UT tým/soupiska, období a sportovec.</w:t>
            </w:r>
          </w:p>
        </w:tc>
      </w:tr>
    </w:tbl>
    <w:p w14:paraId="6371E7C9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23D608F3" w14:textId="77777777" w:rsidR="003B14B9" w:rsidRDefault="00F83237">
      <w:pPr>
        <w:pStyle w:val="ListCompact"/>
        <w:numPr>
          <w:ilvl w:val="0"/>
          <w:numId w:val="1"/>
        </w:numPr>
      </w:pPr>
      <w:r>
        <w:t>Přidejte člena s platností.</w:t>
      </w:r>
    </w:p>
    <w:p w14:paraId="65222093" w14:textId="77777777" w:rsidR="003B14B9" w:rsidRDefault="00F83237">
      <w:pPr>
        <w:pStyle w:val="ListCompact"/>
        <w:numPr>
          <w:ilvl w:val="0"/>
          <w:numId w:val="1"/>
        </w:numPr>
      </w:pPr>
      <w:r>
        <w:t>Zkontrolujte kartu a veřejný/rodinný dopad.</w:t>
      </w:r>
    </w:p>
    <w:p w14:paraId="6948A07C" w14:textId="77777777" w:rsidR="003B14B9" w:rsidRDefault="00F83237">
      <w:pPr>
        <w:pStyle w:val="ListCompact"/>
        <w:numPr>
          <w:ilvl w:val="0"/>
          <w:numId w:val="1"/>
        </w:numPr>
      </w:pPr>
      <w:r>
        <w:t>Ukončete členství historickým datem.</w:t>
      </w:r>
    </w:p>
    <w:p w14:paraId="2241A345" w14:textId="77777777" w:rsidR="003B14B9" w:rsidRDefault="00F83237">
      <w:pPr>
        <w:pStyle w:val="ListCompact"/>
        <w:numPr>
          <w:ilvl w:val="0"/>
          <w:numId w:val="1"/>
        </w:numPr>
      </w:pPr>
      <w:r>
        <w:t>Ověřte historii a filtry.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56F8D65D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48F6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Odebrání nemaže minulost; aktivita se vyhodnocuje k datu a všechny pohledy používají stejnou identitu.</w:t>
            </w:r>
          </w:p>
        </w:tc>
      </w:tr>
    </w:tbl>
    <w:p w14:paraId="23449530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rosters/teams; roster memberships; person history; audit.</w:t>
      </w:r>
    </w:p>
    <w:p w14:paraId="191C1F64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Překryvné členství, konec před začátkem, opakované ukončení a cizí osoba.</w:t>
      </w:r>
    </w:p>
    <w:p w14:paraId="66ED07B5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Ponechat ukončené UT členství pro audit, nebo bezpečně odstranit celý UT roster.</w:t>
      </w:r>
    </w:p>
    <w:p w14:paraId="2E4D966D" w14:textId="77777777" w:rsidR="003B14B9" w:rsidRDefault="00F83237">
      <w:pPr>
        <w:pStyle w:val="ResultLine"/>
      </w:pPr>
      <w:r>
        <w:lastRenderedPageBreak/>
        <w:t>Výsledek:  □ PASS   □ PARTIAL   □ FAIL   □ BLOCKED   □ NOT RUN     Defect / důkaz: ______________________________</w:t>
      </w:r>
    </w:p>
    <w:p w14:paraId="7190AE1C" w14:textId="77777777" w:rsidR="003B14B9" w:rsidRDefault="00F83237">
      <w:pPr>
        <w:pStyle w:val="Nadpis3"/>
      </w:pPr>
      <w:r>
        <w:t>CLUB-09  Přechod kroužek → závodní oddíl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6681D07B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45232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222E7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056A90F2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7F359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F700E" w14:textId="77777777" w:rsidR="003B14B9" w:rsidRDefault="00F83237">
            <w:pPr>
              <w:pStyle w:val="BodyCompact"/>
            </w:pPr>
            <w:r>
              <w:t>UT sportovec v kroužkové soupisce; cílová závodní a věková soupiska.</w:t>
            </w:r>
          </w:p>
        </w:tc>
      </w:tr>
    </w:tbl>
    <w:p w14:paraId="64474ECE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1EA72C33" w14:textId="77777777" w:rsidR="003B14B9" w:rsidRDefault="00F83237">
      <w:pPr>
        <w:pStyle w:val="ListCompact"/>
        <w:numPr>
          <w:ilvl w:val="0"/>
          <w:numId w:val="1"/>
        </w:numPr>
      </w:pPr>
      <w:r>
        <w:t>Vyberte osobu a cíle.</w:t>
      </w:r>
    </w:p>
    <w:p w14:paraId="0E576192" w14:textId="77777777" w:rsidR="003B14B9" w:rsidRDefault="00F83237">
      <w:pPr>
        <w:pStyle w:val="ListCompact"/>
        <w:numPr>
          <w:ilvl w:val="0"/>
          <w:numId w:val="1"/>
        </w:numPr>
      </w:pPr>
      <w:r>
        <w:t>Zkontrolujte náhled bez zápisu.</w:t>
      </w:r>
    </w:p>
    <w:p w14:paraId="4946C4A0" w14:textId="77777777" w:rsidR="003B14B9" w:rsidRDefault="00F83237">
      <w:pPr>
        <w:pStyle w:val="ListCompact"/>
        <w:numPr>
          <w:ilvl w:val="0"/>
          <w:numId w:val="1"/>
        </w:numPr>
      </w:pPr>
      <w:r>
        <w:t>Proveďte přechod s důvodem.</w:t>
      </w:r>
    </w:p>
    <w:p w14:paraId="3AF21CDF" w14:textId="77777777" w:rsidR="003B14B9" w:rsidRDefault="00F83237">
      <w:pPr>
        <w:pStyle w:val="ListCompact"/>
        <w:numPr>
          <w:ilvl w:val="0"/>
          <w:numId w:val="1"/>
        </w:numPr>
      </w:pPr>
      <w:r>
        <w:t>Porovnejte identitu, členství a audit.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40C4904D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5C51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Nevznikne nová osoba; přidají se správná členství a volitelné ukončení původního je explicitní.</w:t>
            </w:r>
          </w:p>
        </w:tc>
      </w:tr>
    </w:tbl>
    <w:p w14:paraId="4FE0C3FF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sportovci; roster memberships; transition audit/history.</w:t>
      </w:r>
    </w:p>
    <w:p w14:paraId="7CCBE84C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Opakovaný přechod, chybějící cíl, osoba bez oprávnění a změna dat po náhledu.</w:t>
      </w:r>
    </w:p>
    <w:p w14:paraId="359BA392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Vrátit UT členství ručně podporovaným postupem nebo ponechat auditní stav.</w:t>
      </w:r>
    </w:p>
    <w:p w14:paraId="2EDEEA89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38D86316" w14:textId="77777777" w:rsidR="003B14B9" w:rsidRDefault="00F83237">
      <w:pPr>
        <w:pStyle w:val="Nadpis3"/>
      </w:pPr>
      <w:r>
        <w:t>CLUB-10  Roční rollover soupisek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52B6DC3A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E0A3F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0920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3C5E4166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B8179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2E815" w14:textId="77777777" w:rsidR="003B14B9" w:rsidRDefault="00F83237">
            <w:pPr>
              <w:pStyle w:val="BodyCompact"/>
            </w:pPr>
            <w:r>
              <w:t>Výhradně LOCALHOST/izolované UT soupisky a cílová sezona.</w:t>
            </w:r>
          </w:p>
        </w:tc>
      </w:tr>
    </w:tbl>
    <w:p w14:paraId="06FFC2BF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1CDEC0F4" w14:textId="77777777" w:rsidR="003B14B9" w:rsidRDefault="00F83237">
      <w:pPr>
        <w:pStyle w:val="ListCompact"/>
        <w:numPr>
          <w:ilvl w:val="0"/>
          <w:numId w:val="1"/>
        </w:numPr>
      </w:pPr>
      <w:r>
        <w:t>Vyberte zdroj a cílovou sezonu.</w:t>
      </w:r>
    </w:p>
    <w:p w14:paraId="289D0086" w14:textId="77777777" w:rsidR="003B14B9" w:rsidRDefault="00F83237">
      <w:pPr>
        <w:pStyle w:val="ListCompact"/>
        <w:numPr>
          <w:ilvl w:val="0"/>
          <w:numId w:val="1"/>
        </w:numPr>
      </w:pPr>
      <w:r>
        <w:t>Zkontrolujte náhled, výjimky a fingerprint.</w:t>
      </w:r>
    </w:p>
    <w:p w14:paraId="2A29CAC8" w14:textId="77777777" w:rsidR="003B14B9" w:rsidRDefault="00F83237">
      <w:pPr>
        <w:pStyle w:val="ListCompact"/>
        <w:numPr>
          <w:ilvl w:val="0"/>
          <w:numId w:val="1"/>
        </w:numPr>
      </w:pPr>
      <w:r>
        <w:t>Potvrďte s důvodem.</w:t>
      </w:r>
    </w:p>
    <w:p w14:paraId="205513AE" w14:textId="77777777" w:rsidR="003B14B9" w:rsidRDefault="00F83237">
      <w:pPr>
        <w:pStyle w:val="ListCompact"/>
        <w:numPr>
          <w:ilvl w:val="0"/>
          <w:numId w:val="1"/>
        </w:numPr>
      </w:pPr>
      <w:r>
        <w:t>Spusťte stejný vstup znovu.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19C45B7B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0B673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Věkoví členové se přesunou podle pravidel, disciplína se přenese, výjimky zůstanou a opakování nic nezdvojí.</w:t>
            </w:r>
          </w:p>
        </w:tc>
      </w:tr>
    </w:tbl>
    <w:p w14:paraId="1CF64159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roster memberships/seasons; rollover run/items; audit a fingerprint.</w:t>
      </w:r>
    </w:p>
    <w:p w14:paraId="2E35A7A2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Drift mezi náhledem a provedením, neplatná sezona, produkční soupiska a souběžné spuštění.</w:t>
      </w:r>
    </w:p>
    <w:p w14:paraId="5B6CC372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Produkci neměnit; lokální UT rollover vrátit rollbackem/seed resetem.</w:t>
      </w:r>
    </w:p>
    <w:p w14:paraId="7692E532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7C6FA7DF" w14:textId="77777777" w:rsidR="003B14B9" w:rsidRDefault="00F83237">
      <w:r>
        <w:br w:type="page"/>
      </w:r>
    </w:p>
    <w:p w14:paraId="628807D3" w14:textId="77777777" w:rsidR="003B14B9" w:rsidRDefault="00F83237">
      <w:pPr>
        <w:pStyle w:val="Nadpis2"/>
      </w:pPr>
      <w:bookmarkStart w:id="21" w:name="_Toc237302002"/>
      <w:r>
        <w:lastRenderedPageBreak/>
        <w:t>6.10 KIS synchronizace, importy a kvalita dat</w:t>
      </w:r>
      <w:bookmarkEnd w:id="2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1C510DEC" w14:textId="77777777">
        <w:trPr>
          <w:jc w:val="center"/>
        </w:trPr>
        <w:tc>
          <w:tcPr>
            <w:tcW w:w="9360" w:type="dxa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12690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Cíl modulu: </w:t>
            </w:r>
            <w:r>
              <w:t>Prověřit preview-first import, párování identit, transakční zápis, rollback a datovou kvalitu.</w:t>
            </w:r>
          </w:p>
        </w:tc>
      </w:tr>
    </w:tbl>
    <w:p w14:paraId="6C8FE5A2" w14:textId="77777777" w:rsidR="003B14B9" w:rsidRDefault="00F83237">
      <w:pPr>
        <w:pStyle w:val="Nadpis3"/>
      </w:pPr>
      <w:r>
        <w:t>KIS-01  Čtyřkroková synchronizace Evidence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349308DE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95BF4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99341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27E2600D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807D7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78C2" w14:textId="77777777" w:rsidR="003B14B9" w:rsidRDefault="00F83237">
            <w:pPr>
              <w:pStyle w:val="BodyCompact"/>
            </w:pPr>
            <w:r>
              <w:t>Tři schválené UT XLSX soubory a záloha testovací DB.</w:t>
            </w:r>
          </w:p>
        </w:tc>
      </w:tr>
    </w:tbl>
    <w:p w14:paraId="328BA7B1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32AD0A64" w14:textId="77777777" w:rsidR="003B14B9" w:rsidRDefault="00F83237">
      <w:pPr>
        <w:pStyle w:val="ListCompact"/>
        <w:numPr>
          <w:ilvl w:val="0"/>
          <w:numId w:val="1"/>
        </w:numPr>
      </w:pPr>
      <w:r>
        <w:t>Nahrajte soubory.</w:t>
      </w:r>
    </w:p>
    <w:p w14:paraId="3374770B" w14:textId="77777777" w:rsidR="003B14B9" w:rsidRDefault="00F83237">
      <w:pPr>
        <w:pStyle w:val="ListCompact"/>
        <w:numPr>
          <w:ilvl w:val="0"/>
          <w:numId w:val="1"/>
        </w:numPr>
      </w:pPr>
      <w:r>
        <w:t>Projděte mapování soupisek.</w:t>
      </w:r>
    </w:p>
    <w:p w14:paraId="1607BD3C" w14:textId="77777777" w:rsidR="003B14B9" w:rsidRDefault="00F83237">
      <w:pPr>
        <w:pStyle w:val="ListCompact"/>
        <w:numPr>
          <w:ilvl w:val="0"/>
          <w:numId w:val="1"/>
        </w:numPr>
      </w:pPr>
      <w:r>
        <w:t>Zkontrolujte náhled nové/změněné/beze změny.</w:t>
      </w:r>
    </w:p>
    <w:p w14:paraId="41F37147" w14:textId="77777777" w:rsidR="003B14B9" w:rsidRDefault="00F83237">
      <w:pPr>
        <w:pStyle w:val="ListCompact"/>
        <w:numPr>
          <w:ilvl w:val="0"/>
          <w:numId w:val="1"/>
        </w:numPr>
      </w:pPr>
      <w:r>
        <w:t>Potvrďte provedení.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3E371845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D7966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Každý krok vysvětluje dopad; provedení je transakční a osoby mimo import se samovolně nearchivují.</w:t>
            </w:r>
          </w:p>
        </w:tc>
      </w:tr>
    </w:tbl>
    <w:p w14:paraId="62AADD37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kis import runs/rows/matches; sportovci; skupinové/rosterové vazby; audit.</w:t>
      </w:r>
    </w:p>
    <w:p w14:paraId="4FF57221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Chybějící list/sloupec, duplicita, nejednoznačná shoda, chyba uprostřed a opakovaný běh.</w:t>
      </w:r>
    </w:p>
    <w:p w14:paraId="16282C17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Obnovit UT stav podporovaným rollbackem nebo izolovaným seedem.</w:t>
      </w:r>
    </w:p>
    <w:p w14:paraId="1E302881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388E8E8B" w14:textId="77777777" w:rsidR="003B14B9" w:rsidRDefault="00F83237">
      <w:pPr>
        <w:pStyle w:val="Nadpis3"/>
      </w:pPr>
      <w:r>
        <w:t>KIS-02  Raw archiv a fingerprint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0E478070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F2E61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32ECF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4E46CD09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6F5DE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33CB" w14:textId="77777777" w:rsidR="003B14B9" w:rsidRDefault="00F83237">
            <w:pPr>
              <w:pStyle w:val="BodyCompact"/>
            </w:pPr>
            <w:r>
              <w:t>UT importní soubor.</w:t>
            </w:r>
          </w:p>
        </w:tc>
      </w:tr>
    </w:tbl>
    <w:p w14:paraId="0D34A764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380667FE" w14:textId="77777777" w:rsidR="003B14B9" w:rsidRDefault="00F83237">
      <w:pPr>
        <w:pStyle w:val="ListCompact"/>
        <w:numPr>
          <w:ilvl w:val="0"/>
          <w:numId w:val="1"/>
        </w:numPr>
      </w:pPr>
      <w:r>
        <w:t>Vytvořte preview běh.</w:t>
      </w:r>
    </w:p>
    <w:p w14:paraId="68D04BBF" w14:textId="77777777" w:rsidR="003B14B9" w:rsidRDefault="00F83237">
      <w:pPr>
        <w:pStyle w:val="ListCompact"/>
        <w:numPr>
          <w:ilvl w:val="0"/>
          <w:numId w:val="1"/>
        </w:numPr>
      </w:pPr>
      <w:r>
        <w:t>Zkontrolujte identifikátor, hash/fingerprint, čas a zdroj.</w:t>
      </w:r>
    </w:p>
    <w:p w14:paraId="19F6BB60" w14:textId="77777777" w:rsidR="003B14B9" w:rsidRDefault="00F83237">
      <w:pPr>
        <w:pStyle w:val="ListCompact"/>
        <w:numPr>
          <w:ilvl w:val="0"/>
          <w:numId w:val="1"/>
        </w:numPr>
      </w:pPr>
      <w:r>
        <w:t>Otevřete uložený běh znovu.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0B6163D3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F1550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Zdrojový důkaz je neměnný, není veřejně stažitelný a stejné vstupy lze bezpečně rozpoznat.</w:t>
            </w:r>
          </w:p>
        </w:tc>
      </w:tr>
    </w:tbl>
    <w:p w14:paraId="323F4D40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kis_import_runs; raw archive metadata/path; soukromé úložiště.</w:t>
      </w:r>
    </w:p>
    <w:p w14:paraId="4183618C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Stejný název s jiným obsahem, velmi velký soubor a přímý anonymní download.</w:t>
      </w:r>
    </w:p>
    <w:p w14:paraId="684214C5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Odstranit UT archiv jen podporovanou retenční funkcí.</w:t>
      </w:r>
    </w:p>
    <w:p w14:paraId="4A23AC66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55998EEF" w14:textId="77777777" w:rsidR="003B14B9" w:rsidRDefault="00F83237">
      <w:pPr>
        <w:pStyle w:val="Nadpis3"/>
      </w:pPr>
      <w:r>
        <w:t>KIS-03  Párování a konflikty identity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7A9082E1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D4468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644F7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79A87B73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9F910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49016" w14:textId="77777777" w:rsidR="003B14B9" w:rsidRDefault="00F83237">
            <w:pPr>
              <w:pStyle w:val="BodyCompact"/>
            </w:pPr>
            <w:r>
              <w:t>Nový, přesný a nejednoznačný UT řádek.</w:t>
            </w:r>
          </w:p>
        </w:tc>
      </w:tr>
    </w:tbl>
    <w:p w14:paraId="4F94D45A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1BA357FD" w14:textId="77777777" w:rsidR="003B14B9" w:rsidRDefault="00F83237">
      <w:pPr>
        <w:pStyle w:val="ListCompact"/>
        <w:numPr>
          <w:ilvl w:val="0"/>
          <w:numId w:val="1"/>
        </w:numPr>
      </w:pPr>
      <w:r>
        <w:t>Zkontrolujte automatické návrhy.</w:t>
      </w:r>
    </w:p>
    <w:p w14:paraId="64734FD6" w14:textId="77777777" w:rsidR="003B14B9" w:rsidRDefault="00F83237">
      <w:pPr>
        <w:pStyle w:val="ListCompact"/>
        <w:numPr>
          <w:ilvl w:val="0"/>
          <w:numId w:val="1"/>
        </w:numPr>
      </w:pPr>
      <w:r>
        <w:t>Ručním rozhodnutím potvrďte jen jednoznačnou shodu.</w:t>
      </w:r>
    </w:p>
    <w:p w14:paraId="36CAB729" w14:textId="77777777" w:rsidR="003B14B9" w:rsidRDefault="00F83237">
      <w:pPr>
        <w:pStyle w:val="ListCompact"/>
        <w:numPr>
          <w:ilvl w:val="0"/>
          <w:numId w:val="1"/>
        </w:numPr>
      </w:pPr>
      <w:r>
        <w:lastRenderedPageBreak/>
        <w:t>Nejednoznačný případ odložte.</w:t>
      </w:r>
    </w:p>
    <w:p w14:paraId="19E16162" w14:textId="77777777" w:rsidR="003B14B9" w:rsidRDefault="00F83237">
      <w:pPr>
        <w:pStyle w:val="ListCompact"/>
        <w:numPr>
          <w:ilvl w:val="0"/>
          <w:numId w:val="1"/>
        </w:numPr>
      </w:pPr>
      <w:r>
        <w:t>Proveďte preview znovu.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1E9C7F05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BCFF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Systém odlišuje návrh od potvrzení, neprozradí cizí citlivá data a nevytvoří tichý duplikát.</w:t>
            </w:r>
          </w:p>
        </w:tc>
      </w:tr>
    </w:tbl>
    <w:p w14:paraId="74C1AA5F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kis_import_rows; kis_import_matches; sportovci; match audit/reason.</w:t>
      </w:r>
    </w:p>
    <w:p w14:paraId="44B1EA42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Stejné jméno a datum, chybějící ID, konflikt e-mailu a dva administrátoři.</w:t>
      </w:r>
    </w:p>
    <w:p w14:paraId="7874C79B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Vrátit UT ruční rozhodnutí, pokud to rozhraní dovoluje.</w:t>
      </w:r>
    </w:p>
    <w:p w14:paraId="331A7926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19A679C1" w14:textId="77777777" w:rsidR="003B14B9" w:rsidRDefault="00F83237">
      <w:pPr>
        <w:pStyle w:val="Nadpis3"/>
      </w:pPr>
      <w:r>
        <w:t>KIS-04  Sandbox promote a rollback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7F80D42A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99783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517B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0BE27A06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85276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2E71" w14:textId="77777777" w:rsidR="003B14B9" w:rsidRDefault="00F83237">
            <w:pPr>
              <w:pStyle w:val="BodyCompact"/>
            </w:pPr>
            <w:r>
              <w:t>Uložený UT preview běh s fingerprintem; izolované prostředí.</w:t>
            </w:r>
          </w:p>
        </w:tc>
      </w:tr>
    </w:tbl>
    <w:p w14:paraId="0A6FEAE9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02939F00" w14:textId="77777777" w:rsidR="003B14B9" w:rsidRDefault="00F83237">
      <w:pPr>
        <w:pStyle w:val="ListCompact"/>
        <w:numPr>
          <w:ilvl w:val="0"/>
          <w:numId w:val="1"/>
        </w:numPr>
      </w:pPr>
      <w:r>
        <w:t>Spusťte promote.</w:t>
      </w:r>
    </w:p>
    <w:p w14:paraId="744778DF" w14:textId="77777777" w:rsidR="003B14B9" w:rsidRDefault="00F83237">
      <w:pPr>
        <w:pStyle w:val="ListCompact"/>
        <w:numPr>
          <w:ilvl w:val="0"/>
          <w:numId w:val="1"/>
        </w:numPr>
      </w:pPr>
      <w:r>
        <w:t>Ověřte výsledek a audit.</w:t>
      </w:r>
    </w:p>
    <w:p w14:paraId="74F4F3DA" w14:textId="77777777" w:rsidR="003B14B9" w:rsidRDefault="00F83237">
      <w:pPr>
        <w:pStyle w:val="ListCompact"/>
        <w:numPr>
          <w:ilvl w:val="0"/>
          <w:numId w:val="1"/>
        </w:numPr>
      </w:pPr>
      <w:r>
        <w:t>Zopakujte promote stejného běhu.</w:t>
      </w:r>
    </w:p>
    <w:p w14:paraId="743BF83D" w14:textId="77777777" w:rsidR="003B14B9" w:rsidRDefault="00F83237">
      <w:pPr>
        <w:pStyle w:val="ListCompact"/>
        <w:numPr>
          <w:ilvl w:val="0"/>
          <w:numId w:val="1"/>
        </w:numPr>
      </w:pPr>
      <w:r>
        <w:t>Proveďte rollback a porovnejte kanonická data.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4C6C5060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3AB7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Promote je idempotentní, rollback řeší drift bezpečně a kanonická data se vrátí na doložitelný stav.</w:t>
            </w:r>
          </w:p>
        </w:tc>
      </w:tr>
    </w:tbl>
    <w:p w14:paraId="7254612B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sandbox/promotion runs/items; sportovci/vazby; rollback a audit.</w:t>
      </w:r>
    </w:p>
    <w:p w14:paraId="2A2096D9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Změna dat mezi preview a promote, částečná chyba, dvojí klik a cizí běh.</w:t>
      </w:r>
    </w:p>
    <w:p w14:paraId="3F47CFC9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Rollback dokončit a ověřit nulový rozdíl proti předchozímu snímku.</w:t>
      </w:r>
    </w:p>
    <w:p w14:paraId="40FB1A67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7C30A6B9" w14:textId="77777777" w:rsidR="003B14B9" w:rsidRDefault="00F83237">
      <w:pPr>
        <w:pStyle w:val="Nadpis3"/>
      </w:pPr>
      <w:r>
        <w:t>KIS-05  Kvalita sportovních dat a příprava importu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3D249C68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90815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7F7A7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0D1B9793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11A59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C96A2" w14:textId="77777777" w:rsidR="003B14B9" w:rsidRDefault="00F83237">
            <w:pPr>
              <w:pStyle w:val="BodyCompact"/>
            </w:pPr>
            <w:r>
              <w:t>Sada UT záznamů s chybějící jednotkou, časem nebo konfliktem.</w:t>
            </w:r>
          </w:p>
        </w:tc>
      </w:tr>
    </w:tbl>
    <w:p w14:paraId="7692AA41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739A873B" w14:textId="77777777" w:rsidR="003B14B9" w:rsidRDefault="00F83237">
      <w:pPr>
        <w:pStyle w:val="ListCompact"/>
        <w:numPr>
          <w:ilvl w:val="0"/>
          <w:numId w:val="1"/>
        </w:numPr>
      </w:pPr>
      <w:r>
        <w:t>Otevřete Kvalitu sportovních dat.</w:t>
      </w:r>
    </w:p>
    <w:p w14:paraId="0A42D9F3" w14:textId="77777777" w:rsidR="003B14B9" w:rsidRDefault="00F83237">
      <w:pPr>
        <w:pStyle w:val="ListCompact"/>
        <w:numPr>
          <w:ilvl w:val="0"/>
          <w:numId w:val="1"/>
        </w:numPr>
      </w:pPr>
      <w:r>
        <w:t>Použijte filtry a odkazy na zdroj.</w:t>
      </w:r>
    </w:p>
    <w:p w14:paraId="41AFE7F7" w14:textId="77777777" w:rsidR="003B14B9" w:rsidRDefault="00F83237">
      <w:pPr>
        <w:pStyle w:val="ListCompact"/>
        <w:numPr>
          <w:ilvl w:val="0"/>
          <w:numId w:val="1"/>
        </w:numPr>
      </w:pPr>
      <w:r>
        <w:t>Otevřete Přípravu importu a porovnejte náhled.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2A961328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2BA69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Read-only přehled přesně popíše problém, nic automaticky neopraví a odkaz vede na správný záznam.</w:t>
            </w:r>
          </w:p>
        </w:tc>
      </w:tr>
    </w:tbl>
    <w:p w14:paraId="5A69A42C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Read-only dotazy nad sportovními tabulkami a importním stagingem.</w:t>
      </w:r>
    </w:p>
    <w:p w14:paraId="21CC0022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Prázdný stav, velký počet problémů, cizí oprávnění a chybné ID ve filtru.</w:t>
      </w:r>
    </w:p>
    <w:p w14:paraId="2A2DCB28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UT chyby po zdokumentování opravit nebo odstranit.</w:t>
      </w:r>
    </w:p>
    <w:p w14:paraId="39D776DA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19F76150" w14:textId="77777777" w:rsidR="003B14B9" w:rsidRDefault="00F83237">
      <w:pPr>
        <w:pStyle w:val="Nadpis3"/>
      </w:pPr>
      <w:r>
        <w:lastRenderedPageBreak/>
        <w:t>KIS-06  Hromadné akce nad sportovci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5DF0FE1C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D04EB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7075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4642C093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16E90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B3D7D" w14:textId="77777777" w:rsidR="003B14B9" w:rsidRDefault="00F83237">
            <w:pPr>
              <w:pStyle w:val="BodyCompact"/>
            </w:pPr>
            <w:r>
              <w:t>Výhradně UT výběr osob; dostupný náhled.</w:t>
            </w:r>
          </w:p>
        </w:tc>
      </w:tr>
    </w:tbl>
    <w:p w14:paraId="09E2966B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54B13BEB" w14:textId="77777777" w:rsidR="003B14B9" w:rsidRDefault="00F83237">
      <w:pPr>
        <w:pStyle w:val="ListCompact"/>
        <w:numPr>
          <w:ilvl w:val="0"/>
          <w:numId w:val="1"/>
        </w:numPr>
      </w:pPr>
      <w:r>
        <w:t>Vyberte malou sadu UT osob.</w:t>
      </w:r>
    </w:p>
    <w:p w14:paraId="2E54974A" w14:textId="77777777" w:rsidR="003B14B9" w:rsidRDefault="00F83237">
      <w:pPr>
        <w:pStyle w:val="ListCompact"/>
        <w:numPr>
          <w:ilvl w:val="0"/>
          <w:numId w:val="1"/>
        </w:numPr>
      </w:pPr>
      <w:r>
        <w:t>Spusťte náhled změny skupiny/stavu.</w:t>
      </w:r>
    </w:p>
    <w:p w14:paraId="7E3CC174" w14:textId="77777777" w:rsidR="003B14B9" w:rsidRDefault="00F83237">
      <w:pPr>
        <w:pStyle w:val="ListCompact"/>
        <w:numPr>
          <w:ilvl w:val="0"/>
          <w:numId w:val="1"/>
        </w:numPr>
      </w:pPr>
      <w:r>
        <w:t>Porovnejte seznam dotčených řádků.</w:t>
      </w:r>
    </w:p>
    <w:p w14:paraId="7BD67B98" w14:textId="77777777" w:rsidR="003B14B9" w:rsidRDefault="00F83237">
      <w:pPr>
        <w:pStyle w:val="ListCompact"/>
        <w:numPr>
          <w:ilvl w:val="0"/>
          <w:numId w:val="1"/>
        </w:numPr>
      </w:pPr>
      <w:r>
        <w:t>Potvrďte a ověřte historii.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1E2CB262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6B2E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Zápis odpovídá náhledu, je transakční a nevytvoří částečně změněnou skupinu.</w:t>
            </w:r>
          </w:p>
        </w:tc>
      </w:tr>
    </w:tbl>
    <w:p w14:paraId="33C41805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sportovci; vazby skupin/soupisek; sportovec_history; audit batch run.</w:t>
      </w:r>
    </w:p>
    <w:p w14:paraId="04DA370F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Prázdný výběr, směs oprávněných/neoprávněných osob, zastaralý náhled a chyba uprostřed.</w:t>
      </w:r>
    </w:p>
    <w:p w14:paraId="427EF99D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Vrátit UT změnu další auditovanou hromadnou akcí.</w:t>
      </w:r>
    </w:p>
    <w:p w14:paraId="1C3ADA99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18E0DBE7" w14:textId="77777777" w:rsidR="003B14B9" w:rsidRDefault="00F83237">
      <w:pPr>
        <w:pStyle w:val="Nadpis3"/>
      </w:pPr>
      <w:r>
        <w:t>KIS-07  Parita a provozní přehled synchronizací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25FF0AD2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0E8DD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225BF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782C3AB7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EECA3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F498" w14:textId="77777777" w:rsidR="003B14B9" w:rsidRDefault="00F83237">
            <w:pPr>
              <w:pStyle w:val="BodyCompact"/>
            </w:pPr>
            <w:r>
              <w:t>Existující poslední běhy a známé UT nesrovnalosti.</w:t>
            </w:r>
          </w:p>
        </w:tc>
      </w:tr>
    </w:tbl>
    <w:p w14:paraId="53D573F8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3ECEC3BD" w14:textId="77777777" w:rsidR="003B14B9" w:rsidRDefault="00F83237">
      <w:pPr>
        <w:pStyle w:val="ListCompact"/>
        <w:numPr>
          <w:ilvl w:val="0"/>
          <w:numId w:val="1"/>
        </w:numPr>
      </w:pPr>
      <w:r>
        <w:t>Otevřete KIS centrum a provozní přehled.</w:t>
      </w:r>
    </w:p>
    <w:p w14:paraId="1D3810EA" w14:textId="77777777" w:rsidR="003B14B9" w:rsidRDefault="00F83237">
      <w:pPr>
        <w:pStyle w:val="ListCompact"/>
        <w:numPr>
          <w:ilvl w:val="0"/>
          <w:numId w:val="1"/>
        </w:numPr>
      </w:pPr>
      <w:r>
        <w:t>Porovnejte poslední úspěch, chyby a počty.</w:t>
      </w:r>
    </w:p>
    <w:p w14:paraId="0AEDA007" w14:textId="77777777" w:rsidR="003B14B9" w:rsidRDefault="00F83237">
      <w:pPr>
        <w:pStyle w:val="ListCompact"/>
        <w:numPr>
          <w:ilvl w:val="0"/>
          <w:numId w:val="1"/>
        </w:numPr>
      </w:pPr>
      <w:r>
        <w:t>Přejděte na detail běhu a zdrojovou osobu.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5BDD6165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0D6CD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Stav je pravdivý, časově označený a neprezentuje starý běh jako aktuální; odkazy drží filtr a kontext.</w:t>
            </w:r>
          </w:p>
        </w:tc>
      </w:tr>
    </w:tbl>
    <w:p w14:paraId="56EE413F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kis run metadata; parity/readiness pohledy; audit bez mutace.</w:t>
      </w:r>
    </w:p>
    <w:p w14:paraId="0D49FAC3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Chybějící běh, rozpracovaný běh, selhání a starší data po deployi.</w:t>
      </w:r>
    </w:p>
    <w:p w14:paraId="6A25BB64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Bez úklidu.</w:t>
      </w:r>
    </w:p>
    <w:p w14:paraId="4492E024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51ADA5BC" w14:textId="77777777" w:rsidR="003B14B9" w:rsidRDefault="00F83237">
      <w:r>
        <w:br w:type="page"/>
      </w:r>
    </w:p>
    <w:p w14:paraId="0DBC0347" w14:textId="77777777" w:rsidR="003B14B9" w:rsidRDefault="00F83237">
      <w:pPr>
        <w:pStyle w:val="Nadpis2"/>
      </w:pPr>
      <w:bookmarkStart w:id="22" w:name="_Toc237302003"/>
      <w:r>
        <w:lastRenderedPageBreak/>
        <w:t>6.11 Předpisy, oznámení a komunikace</w:t>
      </w:r>
      <w:bookmarkEnd w:id="2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3E8A70A4" w14:textId="77777777">
        <w:trPr>
          <w:jc w:val="center"/>
        </w:trPr>
        <w:tc>
          <w:tcPr>
            <w:tcW w:w="9360" w:type="dxa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7671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Cíl modulu: </w:t>
            </w:r>
            <w:r>
              <w:t>Ověřit čitelnost finančních předpisů a bezpečné, neduplicitní doručování zpráv.</w:t>
            </w:r>
          </w:p>
        </w:tc>
      </w:tr>
    </w:tbl>
    <w:p w14:paraId="60102822" w14:textId="77777777" w:rsidR="003B14B9" w:rsidRDefault="00F83237">
      <w:pPr>
        <w:pStyle w:val="Nadpis3"/>
      </w:pPr>
      <w:r>
        <w:t>COM-01  Členský předpis ve třech rolích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50607CF5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07C83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59777" w14:textId="77777777" w:rsidR="003B14B9" w:rsidRDefault="00F83237">
            <w:pPr>
              <w:pStyle w:val="BodyCompact"/>
            </w:pPr>
            <w:r>
              <w:t>Administrátor + rodič + dítě</w:t>
            </w:r>
          </w:p>
        </w:tc>
      </w:tr>
      <w:tr w:rsidR="003B14B9" w14:paraId="37992A78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9CD8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BDC24" w14:textId="77777777" w:rsidR="003B14B9" w:rsidRDefault="00F83237">
            <w:pPr>
              <w:pStyle w:val="BodyCompact"/>
            </w:pPr>
            <w:r>
              <w:t>UT předpis navázaný na osobu v rodině.</w:t>
            </w:r>
          </w:p>
        </w:tc>
      </w:tr>
    </w:tbl>
    <w:p w14:paraId="09FF0BD3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1875430B" w14:textId="77777777" w:rsidR="003B14B9" w:rsidRDefault="00F83237">
      <w:pPr>
        <w:pStyle w:val="ListCompact"/>
        <w:numPr>
          <w:ilvl w:val="0"/>
          <w:numId w:val="1"/>
        </w:numPr>
      </w:pPr>
      <w:r>
        <w:t>Otevřete předpis v administraci.</w:t>
      </w:r>
    </w:p>
    <w:p w14:paraId="6599C8F9" w14:textId="77777777" w:rsidR="003B14B9" w:rsidRDefault="00F83237">
      <w:pPr>
        <w:pStyle w:val="ListCompact"/>
        <w:numPr>
          <w:ilvl w:val="0"/>
          <w:numId w:val="1"/>
        </w:numPr>
      </w:pPr>
      <w:r>
        <w:t>Porovnejte pohled rodiče.</w:t>
      </w:r>
    </w:p>
    <w:p w14:paraId="57BFD957" w14:textId="77777777" w:rsidR="003B14B9" w:rsidRDefault="00F83237">
      <w:pPr>
        <w:pStyle w:val="ListCompact"/>
        <w:numPr>
          <w:ilvl w:val="0"/>
          <w:numId w:val="1"/>
        </w:numPr>
      </w:pPr>
      <w:r>
        <w:t>Porovnejte omezený pohled dítěte.</w:t>
      </w:r>
    </w:p>
    <w:p w14:paraId="7601B31F" w14:textId="77777777" w:rsidR="003B14B9" w:rsidRDefault="00F83237">
      <w:pPr>
        <w:pStyle w:val="ListCompact"/>
        <w:numPr>
          <w:ilvl w:val="0"/>
          <w:numId w:val="1"/>
        </w:numPr>
      </w:pPr>
      <w:r>
        <w:t>Otevřete auditní historii.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03E12A39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A845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Všechny role vidí shodný stav a částku v povoleném rozsahu; rodič/dítě nemají skrytou mutaci.</w:t>
            </w:r>
          </w:p>
        </w:tc>
      </w:tr>
    </w:tbl>
    <w:p w14:paraId="701D874C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member charges a history; account_person_roles; audit.</w:t>
      </w:r>
    </w:p>
    <w:p w14:paraId="37DC7076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Cizí rodina, čekající/stornovaný/uhrazený stav a jiná měna.</w:t>
      </w:r>
    </w:p>
    <w:p w14:paraId="1ED33077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Bez úklidu nebo odstranit čistě UT předpis.</w:t>
      </w:r>
    </w:p>
    <w:p w14:paraId="26F717A7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70533403" w14:textId="77777777" w:rsidR="003B14B9" w:rsidRDefault="00F83237">
      <w:pPr>
        <w:pStyle w:val="Nadpis3"/>
      </w:pPr>
      <w:r>
        <w:t>COM-02  Připomínky splatnosti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68A7609A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F48D5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9E307" w14:textId="77777777" w:rsidR="003B14B9" w:rsidRDefault="00F83237">
            <w:pPr>
              <w:pStyle w:val="BodyCompact"/>
            </w:pPr>
            <w:r>
              <w:t>Rodič + administrátor</w:t>
            </w:r>
          </w:p>
        </w:tc>
      </w:tr>
      <w:tr w:rsidR="003B14B9" w14:paraId="3FFE173C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1E4B6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0021E" w14:textId="77777777" w:rsidR="003B14B9" w:rsidRDefault="00F83237">
            <w:pPr>
              <w:pStyle w:val="BodyCompact"/>
            </w:pPr>
            <w:r>
              <w:t>UT předpisy 3/7/14 dní před splatností a testovací transport.</w:t>
            </w:r>
          </w:p>
        </w:tc>
      </w:tr>
    </w:tbl>
    <w:p w14:paraId="11CE2693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2CAA9DB6" w14:textId="77777777" w:rsidR="003B14B9" w:rsidRDefault="00F83237">
      <w:pPr>
        <w:pStyle w:val="ListCompact"/>
        <w:numPr>
          <w:ilvl w:val="0"/>
          <w:numId w:val="1"/>
        </w:numPr>
      </w:pPr>
      <w:r>
        <w:t>Rodič zapne připomínky.</w:t>
      </w:r>
    </w:p>
    <w:p w14:paraId="28710D76" w14:textId="77777777" w:rsidR="003B14B9" w:rsidRDefault="00F83237">
      <w:pPr>
        <w:pStyle w:val="ListCompact"/>
        <w:numPr>
          <w:ilvl w:val="0"/>
          <w:numId w:val="1"/>
        </w:numPr>
      </w:pPr>
      <w:r>
        <w:t>Admin zkontroluje frontu a přesný náhled.</w:t>
      </w:r>
    </w:p>
    <w:p w14:paraId="141E2024" w14:textId="77777777" w:rsidR="003B14B9" w:rsidRDefault="00F83237">
      <w:pPr>
        <w:pStyle w:val="ListCompact"/>
        <w:numPr>
          <w:ilvl w:val="0"/>
          <w:numId w:val="1"/>
        </w:numPr>
      </w:pPr>
      <w:r>
        <w:t>Spusťte testovací doručení.</w:t>
      </w:r>
    </w:p>
    <w:p w14:paraId="62C3C85D" w14:textId="77777777" w:rsidR="003B14B9" w:rsidRDefault="00F83237">
      <w:pPr>
        <w:pStyle w:val="ListCompact"/>
        <w:numPr>
          <w:ilvl w:val="0"/>
          <w:numId w:val="1"/>
        </w:numPr>
      </w:pPr>
      <w:r>
        <w:t>Rodič se odhlásí z odběru a spusťte výběr znovu.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3CBC914C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A75F9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Fronta respektuje stav, termín a opt-out; jedna připomínka se nevytvoří dvakrát a náhled nic neposílá.</w:t>
            </w:r>
          </w:p>
        </w:tc>
      </w:tr>
    </w:tbl>
    <w:p w14:paraId="291EE129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reminder preferences/queue/attempts; member charges; outbox.</w:t>
      </w:r>
    </w:p>
    <w:p w14:paraId="20B09F7D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Uhrazený/stornovaný předpis, neověřený e-mail, opakovaný worker a souběh změny opt-out.</w:t>
      </w:r>
    </w:p>
    <w:p w14:paraId="32E33DBA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Vyčistit UT outbox; vrátit preference.</w:t>
      </w:r>
    </w:p>
    <w:p w14:paraId="52C3CEB4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3CDDA9D4" w14:textId="77777777" w:rsidR="003B14B9" w:rsidRDefault="00F83237">
      <w:pPr>
        <w:pStyle w:val="Nadpis3"/>
      </w:pPr>
      <w:r>
        <w:t>COM-03  Oznámení a cílové skupiny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0CBB2361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90D13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74A53" w14:textId="77777777" w:rsidR="003B14B9" w:rsidRDefault="00F83237">
            <w:pPr>
              <w:pStyle w:val="BodyCompact"/>
            </w:pPr>
            <w:r>
              <w:t>Trenér / administrátor</w:t>
            </w:r>
          </w:p>
        </w:tc>
      </w:tr>
      <w:tr w:rsidR="003B14B9" w14:paraId="7F45803E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8EFD2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50BE1" w14:textId="77777777" w:rsidR="003B14B9" w:rsidRDefault="00F83237">
            <w:pPr>
              <w:pStyle w:val="BodyCompact"/>
            </w:pPr>
            <w:r>
              <w:t>UT skupina a účty s různými vazbami.</w:t>
            </w:r>
          </w:p>
        </w:tc>
      </w:tr>
    </w:tbl>
    <w:p w14:paraId="2855C2A3" w14:textId="77777777" w:rsidR="003B14B9" w:rsidRDefault="00F83237">
      <w:pPr>
        <w:pStyle w:val="BodyCompact"/>
        <w:keepNext/>
      </w:pPr>
      <w:r>
        <w:rPr>
          <w:b/>
        </w:rPr>
        <w:lastRenderedPageBreak/>
        <w:t>Postup</w:t>
      </w:r>
    </w:p>
    <w:p w14:paraId="7D18A148" w14:textId="77777777" w:rsidR="003B14B9" w:rsidRDefault="00F83237">
      <w:pPr>
        <w:pStyle w:val="ListCompact"/>
        <w:numPr>
          <w:ilvl w:val="0"/>
          <w:numId w:val="1"/>
        </w:numPr>
      </w:pPr>
      <w:r>
        <w:t>Vytvořte oznámení s cílem na skupinu/podskupinu.</w:t>
      </w:r>
    </w:p>
    <w:p w14:paraId="34F03E98" w14:textId="77777777" w:rsidR="003B14B9" w:rsidRDefault="00F83237">
      <w:pPr>
        <w:pStyle w:val="ListCompact"/>
        <w:numPr>
          <w:ilvl w:val="0"/>
          <w:numId w:val="1"/>
        </w:numPr>
      </w:pPr>
      <w:r>
        <w:t>Zkontrolujte náhled publika.</w:t>
      </w:r>
    </w:p>
    <w:p w14:paraId="7F9E155F" w14:textId="77777777" w:rsidR="003B14B9" w:rsidRDefault="00F83237">
      <w:pPr>
        <w:pStyle w:val="ListCompact"/>
        <w:numPr>
          <w:ilvl w:val="0"/>
          <w:numId w:val="1"/>
        </w:numPr>
      </w:pPr>
      <w:r>
        <w:t>Publikujte a ověřte z dotčené i nedotčené role.</w:t>
      </w:r>
    </w:p>
    <w:p w14:paraId="6EA6DAA4" w14:textId="77777777" w:rsidR="003B14B9" w:rsidRDefault="00F83237">
      <w:pPr>
        <w:pStyle w:val="ListCompact"/>
        <w:numPr>
          <w:ilvl w:val="0"/>
          <w:numId w:val="1"/>
        </w:numPr>
      </w:pPr>
      <w:r>
        <w:t>Oznámení stáhněte.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3DD086DB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EAC9C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Oznámení vidí pouze cílové publikum, čas publikace platí a obsah je bezpečně vykreslen.</w:t>
            </w:r>
          </w:p>
        </w:tc>
      </w:tr>
    </w:tbl>
    <w:p w14:paraId="03D26384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oznameni; oznameni_targets; případný read receipt/audit.</w:t>
      </w:r>
    </w:p>
    <w:p w14:paraId="39407E45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Prázdný cíl, HTML/script, budoucí datum, archivovaná skupina a dvojí publikace.</w:t>
      </w:r>
    </w:p>
    <w:p w14:paraId="7A38E332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Stáhnout nebo odstranit UT oznámení.</w:t>
      </w:r>
    </w:p>
    <w:p w14:paraId="7370F5F7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4F98E7DC" w14:textId="77777777" w:rsidR="003B14B9" w:rsidRDefault="00F83237">
      <w:pPr>
        <w:pStyle w:val="Nadpis3"/>
      </w:pPr>
      <w:r>
        <w:t>COM-04  Hromadné e-maily a notifikační šablony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239EE77D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3C8C0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941D3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06E4BA91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363DA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A79F0" w14:textId="77777777" w:rsidR="003B14B9" w:rsidRDefault="00F83237">
            <w:pPr>
              <w:pStyle w:val="BodyCompact"/>
            </w:pPr>
            <w:r>
              <w:t>Pouze testovací adresy @velocota.com; schválený test transport.</w:t>
            </w:r>
          </w:p>
        </w:tc>
      </w:tr>
    </w:tbl>
    <w:p w14:paraId="0FD60001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1FCAEA1A" w14:textId="77777777" w:rsidR="003B14B9" w:rsidRDefault="00F83237">
      <w:pPr>
        <w:pStyle w:val="ListCompact"/>
        <w:numPr>
          <w:ilvl w:val="0"/>
          <w:numId w:val="1"/>
        </w:numPr>
      </w:pPr>
      <w:r>
        <w:t>Vyberte UT publikum.</w:t>
      </w:r>
    </w:p>
    <w:p w14:paraId="4683A2B7" w14:textId="77777777" w:rsidR="003B14B9" w:rsidRDefault="00F83237">
      <w:pPr>
        <w:pStyle w:val="ListCompact"/>
        <w:numPr>
          <w:ilvl w:val="0"/>
          <w:numId w:val="1"/>
        </w:numPr>
      </w:pPr>
      <w:r>
        <w:t>Zkontrolujte příjemce, předmět a náhled.</w:t>
      </w:r>
    </w:p>
    <w:p w14:paraId="430613F5" w14:textId="77777777" w:rsidR="003B14B9" w:rsidRDefault="00F83237">
      <w:pPr>
        <w:pStyle w:val="ListCompact"/>
        <w:numPr>
          <w:ilvl w:val="0"/>
          <w:numId w:val="1"/>
        </w:numPr>
      </w:pPr>
      <w:r>
        <w:t>Odešlete testovací dávku.</w:t>
      </w:r>
    </w:p>
    <w:p w14:paraId="5B3870CC" w14:textId="77777777" w:rsidR="003B14B9" w:rsidRDefault="00F83237">
      <w:pPr>
        <w:pStyle w:val="ListCompact"/>
        <w:numPr>
          <w:ilvl w:val="0"/>
          <w:numId w:val="1"/>
        </w:numPr>
      </w:pPr>
      <w:r>
        <w:t>Ověřte jednu zprávu ve schránce a stav dávky.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49F23BBF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374D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Nikdo mimo náhled zprávu nedostane; diakritika, odkazy a odhlášení fungují; opakování nevytvoří duplicitu bez varování.</w:t>
            </w:r>
          </w:p>
        </w:tc>
      </w:tr>
    </w:tbl>
    <w:p w14:paraId="6CEADFC2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notification/email batch; recipients; attempts; outbox/audit.</w:t>
      </w:r>
    </w:p>
    <w:p w14:paraId="0996F95C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Prázdný předmět, neplatný e-mail, velká dávka, refresh po odeslání a selhání jednoho příjemce.</w:t>
      </w:r>
    </w:p>
    <w:p w14:paraId="7FE8F6D7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Odstranit UT zprávy ze schránky/outboxu podle pravidel.</w:t>
      </w:r>
    </w:p>
    <w:p w14:paraId="27528DB1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2512953F" w14:textId="77777777" w:rsidR="003B14B9" w:rsidRDefault="00F83237">
      <w:pPr>
        <w:pStyle w:val="Nadpis3"/>
      </w:pPr>
      <w:r>
        <w:t>COM-05  Web Push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545A0EC2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45279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CDBD3" w14:textId="77777777" w:rsidR="003B14B9" w:rsidRDefault="00F83237">
            <w:pPr>
              <w:pStyle w:val="BodyCompact"/>
            </w:pPr>
            <w:r>
              <w:t>Přihlášený uživatel</w:t>
            </w:r>
          </w:p>
        </w:tc>
      </w:tr>
      <w:tr w:rsidR="003B14B9" w14:paraId="268E34BB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511E7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C9432" w14:textId="77777777" w:rsidR="003B14B9" w:rsidRDefault="00F83237">
            <w:pPr>
              <w:pStyle w:val="BodyCompact"/>
            </w:pPr>
            <w:r>
              <w:t>Prohlížeč s podporou notifikací a zabezpečený kontext.</w:t>
            </w:r>
          </w:p>
        </w:tc>
      </w:tr>
    </w:tbl>
    <w:p w14:paraId="3889B95C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1698C695" w14:textId="77777777" w:rsidR="003B14B9" w:rsidRDefault="00F83237">
      <w:pPr>
        <w:pStyle w:val="ListCompact"/>
        <w:numPr>
          <w:ilvl w:val="0"/>
          <w:numId w:val="1"/>
        </w:numPr>
      </w:pPr>
      <w:r>
        <w:t>Povolte odběr.</w:t>
      </w:r>
    </w:p>
    <w:p w14:paraId="7E06F287" w14:textId="77777777" w:rsidR="003B14B9" w:rsidRDefault="00F83237">
      <w:pPr>
        <w:pStyle w:val="ListCompact"/>
        <w:numPr>
          <w:ilvl w:val="0"/>
          <w:numId w:val="1"/>
        </w:numPr>
      </w:pPr>
      <w:r>
        <w:t>Ověřte uložený stav a obnovu stránky.</w:t>
      </w:r>
    </w:p>
    <w:p w14:paraId="6B933248" w14:textId="77777777" w:rsidR="003B14B9" w:rsidRDefault="00F83237">
      <w:pPr>
        <w:pStyle w:val="ListCompact"/>
        <w:numPr>
          <w:ilvl w:val="0"/>
          <w:numId w:val="1"/>
        </w:numPr>
      </w:pPr>
      <w:r>
        <w:t>Odešlete testovací oznámení.</w:t>
      </w:r>
    </w:p>
    <w:p w14:paraId="08FCDD22" w14:textId="77777777" w:rsidR="003B14B9" w:rsidRDefault="00F83237">
      <w:pPr>
        <w:pStyle w:val="ListCompact"/>
        <w:numPr>
          <w:ilvl w:val="0"/>
          <w:numId w:val="1"/>
        </w:numPr>
      </w:pPr>
      <w:r>
        <w:t>Zrušte odběr.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383AFAE0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C2742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Souhlas je dobrovolný, zamítnutí neblokuje aplikaci, aktivní endpoint dostane oznámení a odhlášení jej zneplatní.</w:t>
            </w:r>
          </w:p>
        </w:tc>
      </w:tr>
    </w:tbl>
    <w:p w14:paraId="49B72C6E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push_subscriptions; notification attempts/outbox.</w:t>
      </w:r>
    </w:p>
    <w:p w14:paraId="133055A0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Zamítnuté oprávnění, expirovaný endpoint, dva prohlížeče a opakované přihlášení stejného endpointu.</w:t>
      </w:r>
    </w:p>
    <w:p w14:paraId="4051908D" w14:textId="77777777" w:rsidR="003B14B9" w:rsidRDefault="00F83237">
      <w:pPr>
        <w:pStyle w:val="BodyCompact"/>
      </w:pPr>
      <w:r>
        <w:rPr>
          <w:b/>
        </w:rPr>
        <w:lastRenderedPageBreak/>
        <w:t xml:space="preserve">Úklid: </w:t>
      </w:r>
      <w:r>
        <w:t>Zrušit UT push subscription.</w:t>
      </w:r>
    </w:p>
    <w:p w14:paraId="14233842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2631F6F2" w14:textId="77777777" w:rsidR="003B14B9" w:rsidRDefault="00F83237">
      <w:pPr>
        <w:pStyle w:val="Nadpis3"/>
      </w:pPr>
      <w:r>
        <w:t>COM-06  Google Sheets odkazy a story generátor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2EA4DD25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B79E1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9005" w14:textId="77777777" w:rsidR="003B14B9" w:rsidRDefault="00F83237">
            <w:pPr>
              <w:pStyle w:val="BodyCompact"/>
            </w:pPr>
            <w:r>
              <w:t>Trenér / administrátor</w:t>
            </w:r>
          </w:p>
        </w:tc>
      </w:tr>
      <w:tr w:rsidR="003B14B9" w14:paraId="64A0BA04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4994E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9F60A" w14:textId="77777777" w:rsidR="003B14B9" w:rsidRDefault="00F83237">
            <w:pPr>
              <w:pStyle w:val="BodyCompact"/>
            </w:pPr>
            <w:r>
              <w:t>Testovací kategorie a neprodukční cílový list nebo režim náhledu.</w:t>
            </w:r>
          </w:p>
        </w:tc>
      </w:tr>
    </w:tbl>
    <w:p w14:paraId="050D2A3C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651A0029" w14:textId="77777777" w:rsidR="003B14B9" w:rsidRDefault="00F83237">
      <w:pPr>
        <w:pStyle w:val="ListCompact"/>
        <w:numPr>
          <w:ilvl w:val="0"/>
          <w:numId w:val="1"/>
        </w:numPr>
      </w:pPr>
      <w:r>
        <w:t>Založte/změňte UT odkaz k listu.</w:t>
      </w:r>
    </w:p>
    <w:p w14:paraId="3184FFDC" w14:textId="77777777" w:rsidR="003B14B9" w:rsidRDefault="00F83237">
      <w:pPr>
        <w:pStyle w:val="ListCompact"/>
        <w:numPr>
          <w:ilvl w:val="0"/>
          <w:numId w:val="1"/>
        </w:numPr>
      </w:pPr>
      <w:r>
        <w:t>Ověřte kategorii a cíle.</w:t>
      </w:r>
    </w:p>
    <w:p w14:paraId="56586207" w14:textId="77777777" w:rsidR="003B14B9" w:rsidRDefault="00F83237">
      <w:pPr>
        <w:pStyle w:val="ListCompact"/>
        <w:numPr>
          <w:ilvl w:val="0"/>
          <w:numId w:val="1"/>
        </w:numPr>
      </w:pPr>
      <w:r>
        <w:t>Nastavte story generátor a vytvořte náhled/výstup.</w:t>
      </w:r>
    </w:p>
    <w:p w14:paraId="17B58ED9" w14:textId="77777777" w:rsidR="003B14B9" w:rsidRDefault="00F83237">
      <w:pPr>
        <w:pStyle w:val="ListCompact"/>
        <w:numPr>
          <w:ilvl w:val="0"/>
          <w:numId w:val="1"/>
        </w:numPr>
      </w:pPr>
      <w:r>
        <w:t>Otevřete historii.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495288B8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C851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Odkazy jsou validované, citlivé tokeny se nezobrazují, generovaný výstup má správný zdroj a je dohledatelný.</w:t>
            </w:r>
          </w:p>
        </w:tc>
      </w:tr>
    </w:tbl>
    <w:p w14:paraId="7E53C4A5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gs_kategorie; gs_linky; gs_link_targets; story_nastaveni; story_vygenerovane.</w:t>
      </w:r>
    </w:p>
    <w:p w14:paraId="6EABEAEB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Neplatná URL, cizí host, chybějící oprávnění, prázdná data a opakované generování.</w:t>
      </w:r>
    </w:p>
    <w:p w14:paraId="546038AC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Odstranit UT odkazy a výstupy; nevkládat živé tajné údaje.</w:t>
      </w:r>
    </w:p>
    <w:p w14:paraId="0A6B0FB4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48463179" w14:textId="77777777" w:rsidR="003B14B9" w:rsidRDefault="00F83237">
      <w:r>
        <w:br w:type="page"/>
      </w:r>
    </w:p>
    <w:p w14:paraId="47E4DAEE" w14:textId="77777777" w:rsidR="003B14B9" w:rsidRDefault="00F83237">
      <w:pPr>
        <w:pStyle w:val="Nadpis2"/>
      </w:pPr>
      <w:bookmarkStart w:id="23" w:name="_Toc237302004"/>
      <w:r>
        <w:lastRenderedPageBreak/>
        <w:t>6.12 Účetnictví a provozní evidence</w:t>
      </w:r>
      <w:bookmarkEnd w:id="2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3B78EA96" w14:textId="77777777">
        <w:trPr>
          <w:jc w:val="center"/>
        </w:trPr>
        <w:tc>
          <w:tcPr>
            <w:tcW w:w="9360" w:type="dxa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AC7C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Cíl modulu: </w:t>
            </w:r>
            <w:r>
              <w:t>Ověřit admin-only evidenci vozidel, jízd, servisu, tankování, účtenek, událostí a dokumentů.</w:t>
            </w:r>
          </w:p>
        </w:tc>
      </w:tr>
    </w:tbl>
    <w:p w14:paraId="28CC58A8" w14:textId="77777777" w:rsidR="003B14B9" w:rsidRDefault="00F83237">
      <w:pPr>
        <w:pStyle w:val="Nadpis3"/>
      </w:pPr>
      <w:r>
        <w:t>ACC-01  Vozidlo a související záznamy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4FEA098C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1E88B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2E939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2B98CB56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D1188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667CC" w14:textId="77777777" w:rsidR="003B14B9" w:rsidRDefault="00F83237">
            <w:pPr>
              <w:pStyle w:val="BodyCompact"/>
            </w:pPr>
            <w:r>
              <w:t>Unikátní UT registrační značka.</w:t>
            </w:r>
          </w:p>
        </w:tc>
      </w:tr>
    </w:tbl>
    <w:p w14:paraId="1FBD6DFF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41319B9D" w14:textId="77777777" w:rsidR="003B14B9" w:rsidRDefault="00F83237">
      <w:pPr>
        <w:pStyle w:val="ListCompact"/>
        <w:numPr>
          <w:ilvl w:val="0"/>
          <w:numId w:val="1"/>
        </w:numPr>
      </w:pPr>
      <w:r>
        <w:t>Založte vozidlo.</w:t>
      </w:r>
    </w:p>
    <w:p w14:paraId="272BB6EB" w14:textId="77777777" w:rsidR="003B14B9" w:rsidRDefault="00F83237">
      <w:pPr>
        <w:pStyle w:val="ListCompact"/>
        <w:numPr>
          <w:ilvl w:val="0"/>
          <w:numId w:val="1"/>
        </w:numPr>
      </w:pPr>
      <w:r>
        <w:t>Upravte základní údaje.</w:t>
      </w:r>
    </w:p>
    <w:p w14:paraId="531529E4" w14:textId="77777777" w:rsidR="003B14B9" w:rsidRDefault="00F83237">
      <w:pPr>
        <w:pStyle w:val="ListCompact"/>
        <w:numPr>
          <w:ilvl w:val="0"/>
          <w:numId w:val="1"/>
        </w:numPr>
      </w:pPr>
      <w:r>
        <w:t>Otevřete seznam a filtry.</w:t>
      </w:r>
    </w:p>
    <w:p w14:paraId="6DF4E578" w14:textId="77777777" w:rsidR="003B14B9" w:rsidRDefault="00F83237">
      <w:pPr>
        <w:pStyle w:val="ListCompact"/>
        <w:numPr>
          <w:ilvl w:val="0"/>
          <w:numId w:val="1"/>
        </w:numPr>
      </w:pPr>
      <w:r>
        <w:t>Zkuste deaktivaci/smazání dle nabídky.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09D11969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41E08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Vozidlo je jednoznačné, změny se propíší a ochrana historie zabrání nejasnému smazání používaného vozidla.</w:t>
            </w:r>
          </w:p>
        </w:tc>
      </w:tr>
    </w:tbl>
    <w:p w14:paraId="35C89854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ucto_vozidla; ucto_audit_log.</w:t>
      </w:r>
    </w:p>
    <w:p w14:paraId="6B88976B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Duplicitní RZ, neplatný rok/stav tachometru, smazání s navázanou jízdou.</w:t>
      </w:r>
    </w:p>
    <w:p w14:paraId="7225D9F5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Odstranit nebo deaktivovat UT vozidlo až po navazujících testech.</w:t>
      </w:r>
    </w:p>
    <w:p w14:paraId="31277009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5101CFA0" w14:textId="77777777" w:rsidR="003B14B9" w:rsidRDefault="00F83237">
      <w:pPr>
        <w:pStyle w:val="Nadpis3"/>
      </w:pPr>
      <w:r>
        <w:t>ACC-02  Jízda, servis a tankování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0B37166E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71C78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BFE49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6A01CDD2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4409E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FD241" w14:textId="77777777" w:rsidR="003B14B9" w:rsidRDefault="00F83237">
            <w:pPr>
              <w:pStyle w:val="BodyCompact"/>
            </w:pPr>
            <w:r>
              <w:t>UT vozidlo.</w:t>
            </w:r>
          </w:p>
        </w:tc>
      </w:tr>
    </w:tbl>
    <w:p w14:paraId="6241D2B2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123CD59A" w14:textId="77777777" w:rsidR="003B14B9" w:rsidRDefault="00F83237">
      <w:pPr>
        <w:pStyle w:val="ListCompact"/>
        <w:numPr>
          <w:ilvl w:val="0"/>
          <w:numId w:val="1"/>
        </w:numPr>
      </w:pPr>
      <w:r>
        <w:t>Zapište jízdu s počátečním a koncovým stavem.</w:t>
      </w:r>
    </w:p>
    <w:p w14:paraId="42DB2DBE" w14:textId="77777777" w:rsidR="003B14B9" w:rsidRDefault="00F83237">
      <w:pPr>
        <w:pStyle w:val="ListCompact"/>
        <w:numPr>
          <w:ilvl w:val="0"/>
          <w:numId w:val="1"/>
        </w:numPr>
      </w:pPr>
      <w:r>
        <w:t>Přidejte servis a tankování.</w:t>
      </w:r>
    </w:p>
    <w:p w14:paraId="6D769FB9" w14:textId="77777777" w:rsidR="003B14B9" w:rsidRDefault="00F83237">
      <w:pPr>
        <w:pStyle w:val="ListCompact"/>
        <w:numPr>
          <w:ilvl w:val="0"/>
          <w:numId w:val="1"/>
        </w:numPr>
      </w:pPr>
      <w:r>
        <w:t>Upravte jeden záznam a porovnejte součty.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2737A41C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A63E8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Kilometry, náklady a datumy jsou logické; změna nevytvoří duplicitu a audit zachová autora.</w:t>
            </w:r>
          </w:p>
        </w:tc>
      </w:tr>
    </w:tbl>
    <w:p w14:paraId="1C9F7E25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ucto_jizdy; ucto_servis; ucto_tankovani; ucto_audit_log.</w:t>
      </w:r>
    </w:p>
    <w:p w14:paraId="2DB71F38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Konečný stav menší než počáteční, záporná cena/litry, překryv stavů a dvojité odeslání.</w:t>
      </w:r>
    </w:p>
    <w:p w14:paraId="65356FA6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Odstranit UT související záznamy v pořadí vazeb.</w:t>
      </w:r>
    </w:p>
    <w:p w14:paraId="4E091802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4DEAE35C" w14:textId="77777777" w:rsidR="003B14B9" w:rsidRDefault="00F83237">
      <w:pPr>
        <w:pStyle w:val="Nadpis3"/>
      </w:pPr>
      <w:r>
        <w:t>ACC-03  Účtenka a příloha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6A3BE968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12A12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7D2B9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0F1D9E4B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631B2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3742" w14:textId="77777777" w:rsidR="003B14B9" w:rsidRDefault="00F83237">
            <w:pPr>
              <w:pStyle w:val="BodyCompact"/>
            </w:pPr>
            <w:r>
              <w:t>Bezpečný UT PDF/JPG soubor bez osobních údajů.</w:t>
            </w:r>
          </w:p>
        </w:tc>
      </w:tr>
    </w:tbl>
    <w:p w14:paraId="7E4E6960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212D88AE" w14:textId="77777777" w:rsidR="003B14B9" w:rsidRDefault="00F83237">
      <w:pPr>
        <w:pStyle w:val="ListCompact"/>
        <w:numPr>
          <w:ilvl w:val="0"/>
          <w:numId w:val="1"/>
        </w:numPr>
      </w:pPr>
      <w:r>
        <w:t>Založte účtenku s částkou, datem a kategorií.</w:t>
      </w:r>
    </w:p>
    <w:p w14:paraId="6AE137FA" w14:textId="77777777" w:rsidR="003B14B9" w:rsidRDefault="00F83237">
      <w:pPr>
        <w:pStyle w:val="ListCompact"/>
        <w:numPr>
          <w:ilvl w:val="0"/>
          <w:numId w:val="1"/>
        </w:numPr>
      </w:pPr>
      <w:r>
        <w:t>Nahrajte přílohu.</w:t>
      </w:r>
    </w:p>
    <w:p w14:paraId="5D2D5792" w14:textId="77777777" w:rsidR="003B14B9" w:rsidRDefault="00F83237">
      <w:pPr>
        <w:pStyle w:val="ListCompact"/>
        <w:numPr>
          <w:ilvl w:val="0"/>
          <w:numId w:val="1"/>
        </w:numPr>
      </w:pPr>
      <w:r>
        <w:lastRenderedPageBreak/>
        <w:t>Otevřete ji přes podporované stažení.</w:t>
      </w:r>
    </w:p>
    <w:p w14:paraId="2F856FA8" w14:textId="77777777" w:rsidR="003B14B9" w:rsidRDefault="00F83237">
      <w:pPr>
        <w:pStyle w:val="ListCompact"/>
        <w:numPr>
          <w:ilvl w:val="0"/>
          <w:numId w:val="1"/>
        </w:numPr>
      </w:pPr>
      <w:r>
        <w:t>Upravte metadata.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3C6961EC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93DEC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Částka a kategorie jsou konzistentní, soubor je privátní a po editaci zůstane správně navázaný.</w:t>
            </w:r>
          </w:p>
        </w:tc>
      </w:tr>
    </w:tbl>
    <w:p w14:paraId="31DE76BF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ucto_uctenky; ucto_dokumenty; soukromé úložiště; audit.</w:t>
      </w:r>
    </w:p>
    <w:p w14:paraId="3E7E5953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Nepodporovaný typ, příliš velký soubor, nebezpečný název, anonymní URL a nulová částka.</w:t>
      </w:r>
    </w:p>
    <w:p w14:paraId="10359A20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Smazat UT účtenku i přílohu podporovanou cestou.</w:t>
      </w:r>
    </w:p>
    <w:p w14:paraId="73667059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3BF10569" w14:textId="77777777" w:rsidR="003B14B9" w:rsidRDefault="00F83237">
      <w:pPr>
        <w:pStyle w:val="Nadpis3"/>
      </w:pPr>
      <w:r>
        <w:t>ACC-04  Událost, uzavření a vyúčtování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6C6FB13B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96962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C9F14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24EB0312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2517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922F" w14:textId="77777777" w:rsidR="003B14B9" w:rsidRDefault="00F83237">
            <w:pPr>
              <w:pStyle w:val="BodyCompact"/>
            </w:pPr>
            <w:r>
              <w:t>UT událost s nákladovými položkami.</w:t>
            </w:r>
          </w:p>
        </w:tc>
      </w:tr>
    </w:tbl>
    <w:p w14:paraId="66E195E4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77402930" w14:textId="77777777" w:rsidR="003B14B9" w:rsidRDefault="00F83237">
      <w:pPr>
        <w:pStyle w:val="ListCompact"/>
        <w:numPr>
          <w:ilvl w:val="0"/>
          <w:numId w:val="1"/>
        </w:numPr>
      </w:pPr>
      <w:r>
        <w:t>Založte událost.</w:t>
      </w:r>
    </w:p>
    <w:p w14:paraId="7378FCB6" w14:textId="77777777" w:rsidR="003B14B9" w:rsidRDefault="00F83237">
      <w:pPr>
        <w:pStyle w:val="ListCompact"/>
        <w:numPr>
          <w:ilvl w:val="0"/>
          <w:numId w:val="1"/>
        </w:numPr>
      </w:pPr>
      <w:r>
        <w:t>Připojte dostupné doklady/náklady.</w:t>
      </w:r>
    </w:p>
    <w:p w14:paraId="0383D013" w14:textId="77777777" w:rsidR="003B14B9" w:rsidRDefault="00F83237">
      <w:pPr>
        <w:pStyle w:val="ListCompact"/>
        <w:numPr>
          <w:ilvl w:val="0"/>
          <w:numId w:val="1"/>
        </w:numPr>
      </w:pPr>
      <w:r>
        <w:t>Událost uzavřete.</w:t>
      </w:r>
    </w:p>
    <w:p w14:paraId="72D2296A" w14:textId="77777777" w:rsidR="003B14B9" w:rsidRDefault="00F83237">
      <w:pPr>
        <w:pStyle w:val="ListCompact"/>
        <w:numPr>
          <w:ilvl w:val="0"/>
          <w:numId w:val="1"/>
        </w:numPr>
      </w:pPr>
      <w:r>
        <w:t>Proveďte vyúčtování a zkuste následnou editaci.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20FB6B03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BB069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Stavy mají povolené přechody, vyúčtování odpovídá položkám a uzavřený záznam nelze potichu měnit.</w:t>
            </w:r>
          </w:p>
        </w:tc>
      </w:tr>
    </w:tbl>
    <w:p w14:paraId="684514C6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ucto_udalosti; vazby nákladů; ucto_dokumenty; ucto_audit_log.</w:t>
      </w:r>
    </w:p>
    <w:p w14:paraId="3D3AE318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Uzavření neúplné události, dvojí vyúčtování, změna částky po uzavření a chybějící role.</w:t>
      </w:r>
    </w:p>
    <w:p w14:paraId="1726F087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UT událost ponechat jako auditní důkaz nebo zrušit dle podporovaného stavu.</w:t>
      </w:r>
    </w:p>
    <w:p w14:paraId="4BE63898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5A15F8FB" w14:textId="77777777" w:rsidR="003B14B9" w:rsidRDefault="00F83237">
      <w:pPr>
        <w:pStyle w:val="Nadpis3"/>
      </w:pPr>
      <w:r>
        <w:t>ACC-05  Účetní audit log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3B3F80B1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DA641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FC2C2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1E513473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8D5A7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28DB" w14:textId="77777777" w:rsidR="003B14B9" w:rsidRDefault="00F83237">
            <w:pPr>
              <w:pStyle w:val="BodyCompact"/>
            </w:pPr>
            <w:r>
              <w:t>Provedené ACC-01 až ACC-04.</w:t>
            </w:r>
          </w:p>
        </w:tc>
      </w:tr>
    </w:tbl>
    <w:p w14:paraId="2C55DFEB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757C006D" w14:textId="77777777" w:rsidR="003B14B9" w:rsidRDefault="00F83237">
      <w:pPr>
        <w:pStyle w:val="ListCompact"/>
        <w:numPr>
          <w:ilvl w:val="0"/>
          <w:numId w:val="1"/>
        </w:numPr>
      </w:pPr>
      <w:r>
        <w:t>Filtrujte podle uživatele, data, entity a akce.</w:t>
      </w:r>
    </w:p>
    <w:p w14:paraId="31294F6F" w14:textId="77777777" w:rsidR="003B14B9" w:rsidRDefault="00F83237">
      <w:pPr>
        <w:pStyle w:val="ListCompact"/>
        <w:numPr>
          <w:ilvl w:val="0"/>
          <w:numId w:val="1"/>
        </w:numPr>
      </w:pPr>
      <w:r>
        <w:t>Otevřete detail změny.</w:t>
      </w:r>
    </w:p>
    <w:p w14:paraId="18D9164A" w14:textId="77777777" w:rsidR="003B14B9" w:rsidRDefault="00F83237">
      <w:pPr>
        <w:pStyle w:val="ListCompact"/>
        <w:numPr>
          <w:ilvl w:val="0"/>
          <w:numId w:val="1"/>
        </w:numPr>
      </w:pPr>
      <w:r>
        <w:t>Porovnejte starou a novou hodnotu se zdrojem.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2F314327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8DADD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Každá významná mutace je dohledatelná s kdo/kdy/co; filtr je úplný a audit nelze upravovat.</w:t>
            </w:r>
          </w:p>
        </w:tc>
      </w:tr>
    </w:tbl>
    <w:p w14:paraId="0FE9F41B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ucto_audit_log; odpovídající ucto_* entity.</w:t>
      </w:r>
    </w:p>
    <w:p w14:paraId="1D46677C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Neoprávněná role, chybné ID, speciální znaky ve filtru a velký rozsah.</w:t>
      </w:r>
    </w:p>
    <w:p w14:paraId="30FCB1F3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Bez úklidu auditní stopy.</w:t>
      </w:r>
    </w:p>
    <w:p w14:paraId="69439011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5FFABF61" w14:textId="77777777" w:rsidR="003B14B9" w:rsidRDefault="00F83237">
      <w:pPr>
        <w:pStyle w:val="Nadpis3"/>
      </w:pPr>
      <w:r>
        <w:lastRenderedPageBreak/>
        <w:t>ACC-06  Účetní exporty a Google Sheets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65D51306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CD8F6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1E5A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1867E1F2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7AD17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81203" w14:textId="77777777" w:rsidR="003B14B9" w:rsidRDefault="00F83237">
            <w:pPr>
              <w:pStyle w:val="BodyCompact"/>
            </w:pPr>
            <w:r>
              <w:t>UT účetní data a neprodukční cílový list nebo náhled.</w:t>
            </w:r>
          </w:p>
        </w:tc>
      </w:tr>
    </w:tbl>
    <w:p w14:paraId="6453C745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7D109168" w14:textId="77777777" w:rsidR="003B14B9" w:rsidRDefault="00F83237">
      <w:pPr>
        <w:pStyle w:val="ListCompact"/>
        <w:numPr>
          <w:ilvl w:val="0"/>
          <w:numId w:val="1"/>
        </w:numPr>
      </w:pPr>
      <w:r>
        <w:t>Spusťte dostupný export/synchronizaci.</w:t>
      </w:r>
    </w:p>
    <w:p w14:paraId="7FA73FD5" w14:textId="77777777" w:rsidR="003B14B9" w:rsidRDefault="00F83237">
      <w:pPr>
        <w:pStyle w:val="ListCompact"/>
        <w:numPr>
          <w:ilvl w:val="0"/>
          <w:numId w:val="1"/>
        </w:numPr>
      </w:pPr>
      <w:r>
        <w:t>Porovnejte počet a součty.</w:t>
      </w:r>
    </w:p>
    <w:p w14:paraId="4E48D4BA" w14:textId="77777777" w:rsidR="003B14B9" w:rsidRDefault="00F83237">
      <w:pPr>
        <w:pStyle w:val="ListCompact"/>
        <w:numPr>
          <w:ilvl w:val="0"/>
          <w:numId w:val="1"/>
        </w:numPr>
      </w:pPr>
      <w:r>
        <w:t>Ověřte opakování stejné dávky a chybový stav.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6A3E8BC4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5B145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Export odpovídá filtrům, nemíchá měny a opakování je bezpečné; tajné přístupy nejsou viditelné.</w:t>
            </w:r>
          </w:p>
        </w:tc>
      </w:tr>
    </w:tbl>
    <w:p w14:paraId="7C84C706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ucto_gs_kategorie; ucto_gs_linky; ucto_gs_link_targets; export/audit metadata.</w:t>
      </w:r>
    </w:p>
    <w:p w14:paraId="0CD435CE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Prázdný výběr, síťová chyba, neplatný cíl, CSV injection a opakovaná dávka.</w:t>
      </w:r>
    </w:p>
    <w:p w14:paraId="4420E6CB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Odstranit UT export ze sdílených úložišť a revokovat případný testovací odkaz.</w:t>
      </w:r>
    </w:p>
    <w:p w14:paraId="3D42D41C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47D01242" w14:textId="77777777" w:rsidR="003B14B9" w:rsidRDefault="00F83237">
      <w:r>
        <w:br w:type="page"/>
      </w:r>
    </w:p>
    <w:p w14:paraId="145950E3" w14:textId="77777777" w:rsidR="003B14B9" w:rsidRDefault="00F83237">
      <w:pPr>
        <w:pStyle w:val="Nadpis2"/>
      </w:pPr>
      <w:bookmarkStart w:id="24" w:name="_Toc237302005"/>
      <w:r>
        <w:lastRenderedPageBreak/>
        <w:t>6.13 Audit, soubory, bezpečnost a provoz</w:t>
      </w:r>
      <w:bookmarkEnd w:id="2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032A49BF" w14:textId="77777777">
        <w:trPr>
          <w:jc w:val="center"/>
        </w:trPr>
        <w:tc>
          <w:tcPr>
            <w:tcW w:w="9360" w:type="dxa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BEF3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Cíl modulu: </w:t>
            </w:r>
            <w:r>
              <w:t>Ověřit dohledatelnost, ochranu soukromých dat a bezpečné provozní brány bez destruktivních zásahů do produkce.</w:t>
            </w:r>
          </w:p>
        </w:tc>
      </w:tr>
    </w:tbl>
    <w:p w14:paraId="085BD338" w14:textId="77777777" w:rsidR="003B14B9" w:rsidRDefault="00F83237">
      <w:pPr>
        <w:pStyle w:val="Nadpis3"/>
      </w:pPr>
      <w:r>
        <w:t>OPS-01  Auditní časová osa osoby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3EBACAA1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2D2FA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4A42A" w14:textId="77777777" w:rsidR="003B14B9" w:rsidRDefault="00F83237">
            <w:pPr>
              <w:pStyle w:val="BodyCompact"/>
            </w:pPr>
            <w:r>
              <w:t>Administrátor</w:t>
            </w:r>
          </w:p>
        </w:tc>
      </w:tr>
      <w:tr w:rsidR="003B14B9" w14:paraId="2FCAB089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C677E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B20EB" w14:textId="77777777" w:rsidR="003B14B9" w:rsidRDefault="00F83237">
            <w:pPr>
              <w:pStyle w:val="BodyCompact"/>
            </w:pPr>
            <w:r>
              <w:t>UT osoba s účtem, objednávkou, programem, soupiskou a rezervací.</w:t>
            </w:r>
          </w:p>
        </w:tc>
      </w:tr>
    </w:tbl>
    <w:p w14:paraId="0DE35775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659ED541" w14:textId="77777777" w:rsidR="003B14B9" w:rsidRDefault="00F83237">
      <w:pPr>
        <w:pStyle w:val="ListCompact"/>
        <w:numPr>
          <w:ilvl w:val="0"/>
          <w:numId w:val="1"/>
        </w:numPr>
      </w:pPr>
      <w:r>
        <w:t>Vyhledejte osobu.</w:t>
      </w:r>
    </w:p>
    <w:p w14:paraId="19680FD5" w14:textId="77777777" w:rsidR="003B14B9" w:rsidRDefault="00F83237">
      <w:pPr>
        <w:pStyle w:val="ListCompact"/>
        <w:numPr>
          <w:ilvl w:val="0"/>
          <w:numId w:val="1"/>
        </w:numPr>
      </w:pPr>
      <w:r>
        <w:t>Projděte události v časovém pořadí.</w:t>
      </w:r>
    </w:p>
    <w:p w14:paraId="48342376" w14:textId="77777777" w:rsidR="003B14B9" w:rsidRDefault="00F83237">
      <w:pPr>
        <w:pStyle w:val="ListCompact"/>
        <w:numPr>
          <w:ilvl w:val="0"/>
          <w:numId w:val="1"/>
        </w:numPr>
      </w:pPr>
      <w:r>
        <w:t>Přejděte na zdrojové záznamy.</w:t>
      </w:r>
    </w:p>
    <w:p w14:paraId="134151D8" w14:textId="77777777" w:rsidR="003B14B9" w:rsidRDefault="00F83237">
      <w:pPr>
        <w:pStyle w:val="ListCompact"/>
        <w:numPr>
          <w:ilvl w:val="0"/>
          <w:numId w:val="1"/>
        </w:numPr>
      </w:pPr>
      <w:r>
        <w:t>Porovnejte kdo, kdy, co a proč.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6FB34C86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D7521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Časová osa skládá skutečné audity, nic nedoplňuje domněnkou a je pouze ke čtení.</w:t>
            </w:r>
          </w:p>
        </w:tc>
      </w:tr>
    </w:tbl>
    <w:p w14:paraId="4C8BB334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Auditní tabulky identity, shopu, programů, rosterů a rezervací.</w:t>
      </w:r>
    </w:p>
    <w:p w14:paraId="2666BBEB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Zdroj bez důvodu, smazaná entita, stejný čas více akcí a cizí osoba.</w:t>
      </w:r>
    </w:p>
    <w:p w14:paraId="4E43DAAC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Bez úklidu.</w:t>
      </w:r>
    </w:p>
    <w:p w14:paraId="1C28CA15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63DD5A0C" w14:textId="77777777" w:rsidR="003B14B9" w:rsidRDefault="00F83237">
      <w:pPr>
        <w:pStyle w:val="Nadpis3"/>
      </w:pPr>
      <w:r>
        <w:t>OPS-02  Soukromé soubory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6D0ADEDE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47712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8B8EB" w14:textId="77777777" w:rsidR="003B14B9" w:rsidRDefault="00F83237">
            <w:pPr>
              <w:pStyle w:val="BodyCompact"/>
            </w:pPr>
            <w:r>
              <w:t>Anonym + oprávněná/neoprávněná role</w:t>
            </w:r>
          </w:p>
        </w:tc>
      </w:tr>
      <w:tr w:rsidR="003B14B9" w14:paraId="75F4BDAC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4E023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7715D" w14:textId="77777777" w:rsidR="003B14B9" w:rsidRDefault="00F83237">
            <w:pPr>
              <w:pStyle w:val="BodyCompact"/>
            </w:pPr>
            <w:r>
              <w:t>UT příloha závodu, testu nebo účetnictví.</w:t>
            </w:r>
          </w:p>
        </w:tc>
      </w:tr>
    </w:tbl>
    <w:p w14:paraId="491D54DD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054D72FD" w14:textId="77777777" w:rsidR="003B14B9" w:rsidRDefault="00F83237">
      <w:pPr>
        <w:pStyle w:val="ListCompact"/>
        <w:numPr>
          <w:ilvl w:val="0"/>
          <w:numId w:val="1"/>
        </w:numPr>
      </w:pPr>
      <w:r>
        <w:t>Otevřete soubor oprávněnou cestou.</w:t>
      </w:r>
    </w:p>
    <w:p w14:paraId="0740F914" w14:textId="77777777" w:rsidR="003B14B9" w:rsidRDefault="00F83237">
      <w:pPr>
        <w:pStyle w:val="ListCompact"/>
        <w:numPr>
          <w:ilvl w:val="0"/>
          <w:numId w:val="1"/>
        </w:numPr>
      </w:pPr>
      <w:r>
        <w:t>Zkopírujte adresu do anonymního okna.</w:t>
      </w:r>
    </w:p>
    <w:p w14:paraId="62A02B56" w14:textId="77777777" w:rsidR="003B14B9" w:rsidRDefault="00F83237">
      <w:pPr>
        <w:pStyle w:val="ListCompact"/>
        <w:numPr>
          <w:ilvl w:val="0"/>
          <w:numId w:val="1"/>
        </w:numPr>
      </w:pPr>
      <w:r>
        <w:t>Zkuste cizí přihlášenou roli a změnu identifikátoru.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0CE0E1CF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B6F7D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Soubor se vydá jen po kontrole relace a vlastnictví; veřejný přímý download nefunguje a chyba neprozradí cestu.</w:t>
            </w:r>
          </w:p>
        </w:tc>
      </w:tr>
    </w:tbl>
    <w:p w14:paraId="2A437C0C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Metadata přílohy a vazba na entitu; bez zápisu.</w:t>
      </w:r>
    </w:p>
    <w:p w14:paraId="79FA9486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Path traversal, zakódované ../, neexistující soubor, změna MIME a cache po odhlášení.</w:t>
      </w:r>
    </w:p>
    <w:p w14:paraId="1D20D36A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Odstranit lokálně stažené kopie s citlivými údaji.</w:t>
      </w:r>
    </w:p>
    <w:p w14:paraId="0F5B515E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3D4D3E0B" w14:textId="77777777" w:rsidR="003B14B9" w:rsidRDefault="00F83237">
      <w:pPr>
        <w:pStyle w:val="Nadpis3"/>
      </w:pPr>
      <w:r>
        <w:t>OPS-03  CSRF, dvojité odeslání a obnovení stránky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27BF50CD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1FCFE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383AC" w14:textId="77777777" w:rsidR="003B14B9" w:rsidRDefault="00F83237">
            <w:pPr>
              <w:pStyle w:val="BodyCompact"/>
            </w:pPr>
            <w:r>
              <w:t>Všechny mutující role</w:t>
            </w:r>
          </w:p>
        </w:tc>
      </w:tr>
      <w:tr w:rsidR="003B14B9" w14:paraId="4D2C1734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B90ED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C6BE" w14:textId="77777777" w:rsidR="003B14B9" w:rsidRDefault="00F83237">
            <w:pPr>
              <w:pStyle w:val="BodyCompact"/>
            </w:pPr>
            <w:r>
              <w:t>Jedna bezpečná UT mutace v každém hlavním modulu.</w:t>
            </w:r>
          </w:p>
        </w:tc>
      </w:tr>
    </w:tbl>
    <w:p w14:paraId="2F82F7DD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4E6BA82F" w14:textId="77777777" w:rsidR="003B14B9" w:rsidRDefault="00F83237">
      <w:pPr>
        <w:pStyle w:val="ListCompact"/>
        <w:numPr>
          <w:ilvl w:val="0"/>
          <w:numId w:val="1"/>
        </w:numPr>
      </w:pPr>
      <w:r>
        <w:t>Odešlete formulář normálně.</w:t>
      </w:r>
    </w:p>
    <w:p w14:paraId="131FF72E" w14:textId="77777777" w:rsidR="003B14B9" w:rsidRDefault="00F83237">
      <w:pPr>
        <w:pStyle w:val="ListCompact"/>
        <w:numPr>
          <w:ilvl w:val="0"/>
          <w:numId w:val="1"/>
        </w:numPr>
      </w:pPr>
      <w:r>
        <w:lastRenderedPageBreak/>
        <w:t>Zkuste obnovení výsledkové stránky.</w:t>
      </w:r>
    </w:p>
    <w:p w14:paraId="4C5A6CF6" w14:textId="77777777" w:rsidR="003B14B9" w:rsidRDefault="00F83237">
      <w:pPr>
        <w:pStyle w:val="ListCompact"/>
        <w:numPr>
          <w:ilvl w:val="0"/>
          <w:numId w:val="1"/>
        </w:numPr>
      </w:pPr>
      <w:r>
        <w:t>Zopakujte stejný požadavek a požadavek bez/špatným CSRF.</w:t>
      </w:r>
    </w:p>
    <w:p w14:paraId="4412FD9F" w14:textId="77777777" w:rsidR="003B14B9" w:rsidRDefault="00F83237">
      <w:pPr>
        <w:pStyle w:val="ListCompact"/>
        <w:numPr>
          <w:ilvl w:val="0"/>
          <w:numId w:val="1"/>
        </w:numPr>
      </w:pPr>
      <w:r>
        <w:t>Ověřte počet řádků.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240A214B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97F4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Normální akce vznikne jednou, reload neduplikuje a neplatný CSRF je odmítnut bez změny dat.</w:t>
            </w:r>
          </w:p>
        </w:tc>
      </w:tr>
    </w:tbl>
    <w:p w14:paraId="33ABEFD2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Cílové tabulky scénáře; idempotency klíč/unique constraint; audit neúspěchu dle zásad.</w:t>
      </w:r>
    </w:p>
    <w:p w14:paraId="661C2041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Dvojklik, tlačítko Zpět, dvě karty, vypršelá relace a pomalá síť.</w:t>
      </w:r>
    </w:p>
    <w:p w14:paraId="600E5D11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Odstranit pouze UT záznamy.</w:t>
      </w:r>
    </w:p>
    <w:p w14:paraId="22152DE5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218E6011" w14:textId="77777777" w:rsidR="003B14B9" w:rsidRDefault="00F83237">
      <w:pPr>
        <w:pStyle w:val="Nadpis3"/>
      </w:pPr>
      <w:r>
        <w:t>OPS-04  Ochrana cizích objektů (IDOR)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589DAE81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836A7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593A3" w14:textId="77777777" w:rsidR="003B14B9" w:rsidRDefault="00F83237">
            <w:pPr>
              <w:pStyle w:val="BodyCompact"/>
            </w:pPr>
            <w:r>
              <w:t>Rodič, dítě, trenér</w:t>
            </w:r>
          </w:p>
        </w:tc>
      </w:tr>
      <w:tr w:rsidR="003B14B9" w14:paraId="72907316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C5FFC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B0737" w14:textId="77777777" w:rsidR="003B14B9" w:rsidRDefault="00F83237">
            <w:pPr>
              <w:pStyle w:val="BodyCompact"/>
            </w:pPr>
            <w:r>
              <w:t>Dvě oddělené rodiny a dva trenéři s vlastními záznamy.</w:t>
            </w:r>
          </w:p>
        </w:tc>
      </w:tr>
    </w:tbl>
    <w:p w14:paraId="2A9C1658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4111F17B" w14:textId="77777777" w:rsidR="003B14B9" w:rsidRDefault="00F83237">
      <w:pPr>
        <w:pStyle w:val="ListCompact"/>
        <w:numPr>
          <w:ilvl w:val="0"/>
          <w:numId w:val="1"/>
        </w:numPr>
      </w:pPr>
      <w:r>
        <w:t>V každém detailu změňte ID na cizí objekt.</w:t>
      </w:r>
    </w:p>
    <w:p w14:paraId="6869C868" w14:textId="77777777" w:rsidR="003B14B9" w:rsidRDefault="00F83237">
      <w:pPr>
        <w:pStyle w:val="ListCompact"/>
        <w:numPr>
          <w:ilvl w:val="0"/>
          <w:numId w:val="1"/>
        </w:numPr>
      </w:pPr>
      <w:r>
        <w:t>Zkuste odpovídající editaci, download a POST.</w:t>
      </w:r>
    </w:p>
    <w:p w14:paraId="3D3A3DFC" w14:textId="77777777" w:rsidR="003B14B9" w:rsidRDefault="00F83237">
      <w:pPr>
        <w:pStyle w:val="ListCompact"/>
        <w:numPr>
          <w:ilvl w:val="0"/>
          <w:numId w:val="1"/>
        </w:numPr>
      </w:pPr>
      <w:r>
        <w:t>Sledujte chybovou odezvu.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135643BC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8BE37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Server kontroluje vlastnictví u každého požadavku; cizí data nejsou čitelná ani měnitelná a existence se zbytečně neprozrazuje.</w:t>
            </w:r>
          </w:p>
        </w:tc>
      </w:tr>
    </w:tbl>
    <w:p w14:paraId="6F715198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SELECT pro ověření nulových změn nad dotčenými tabulkami; bezpečnostní log dle zásad.</w:t>
      </w:r>
    </w:p>
    <w:p w14:paraId="69542D4D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Číselné i textové ID, archivovaný objekt, hromadná akce a export.</w:t>
      </w:r>
    </w:p>
    <w:p w14:paraId="5D5AD131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Bez úklidu.</w:t>
      </w:r>
    </w:p>
    <w:p w14:paraId="00182610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3978DE73" w14:textId="77777777" w:rsidR="003B14B9" w:rsidRDefault="00F83237">
      <w:pPr>
        <w:pStyle w:val="Nadpis3"/>
      </w:pPr>
      <w:r>
        <w:t>OPS-05  Chybové stavy a dostupnost integrací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0117C0A9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AA2D0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0683" w14:textId="77777777" w:rsidR="003B14B9" w:rsidRDefault="00F83237">
            <w:pPr>
              <w:pStyle w:val="BodyCompact"/>
            </w:pPr>
            <w:r>
              <w:t>Všechny role</w:t>
            </w:r>
          </w:p>
        </w:tc>
      </w:tr>
      <w:tr w:rsidR="003B14B9" w14:paraId="2414A51C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6CA8C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50459" w14:textId="77777777" w:rsidR="003B14B9" w:rsidRDefault="00F83237">
            <w:pPr>
              <w:pStyle w:val="BodyCompact"/>
            </w:pPr>
            <w:r>
              <w:t>Možnost bezpečně simulovat lokální chybu nebo použít neplatný UT vstup.</w:t>
            </w:r>
          </w:p>
        </w:tc>
      </w:tr>
    </w:tbl>
    <w:p w14:paraId="470EEC01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2280AB1F" w14:textId="77777777" w:rsidR="003B14B9" w:rsidRDefault="00F83237">
      <w:pPr>
        <w:pStyle w:val="ListCompact"/>
        <w:numPr>
          <w:ilvl w:val="0"/>
          <w:numId w:val="1"/>
        </w:numPr>
      </w:pPr>
      <w:r>
        <w:t>Vyvolejte validační chybu formuláře.</w:t>
      </w:r>
    </w:p>
    <w:p w14:paraId="3D31860D" w14:textId="77777777" w:rsidR="003B14B9" w:rsidRDefault="00F83237">
      <w:pPr>
        <w:pStyle w:val="ListCompact"/>
        <w:numPr>
          <w:ilvl w:val="0"/>
          <w:numId w:val="1"/>
        </w:numPr>
      </w:pPr>
      <w:r>
        <w:t>Ověřte 404 a nepovolený přístup.</w:t>
      </w:r>
    </w:p>
    <w:p w14:paraId="2FF066A2" w14:textId="77777777" w:rsidR="003B14B9" w:rsidRDefault="00F83237">
      <w:pPr>
        <w:pStyle w:val="ListCompact"/>
        <w:numPr>
          <w:ilvl w:val="0"/>
          <w:numId w:val="1"/>
        </w:numPr>
      </w:pPr>
      <w:r>
        <w:t>V testu simulujte nedostupný e-mail/externí cíl.</w:t>
      </w:r>
    </w:p>
    <w:p w14:paraId="349E1A63" w14:textId="77777777" w:rsidR="003B14B9" w:rsidRDefault="00F83237">
      <w:pPr>
        <w:pStyle w:val="ListCompact"/>
        <w:numPr>
          <w:ilvl w:val="0"/>
          <w:numId w:val="1"/>
        </w:numPr>
      </w:pPr>
      <w:r>
        <w:t>Vraťte se k rozpracované práci.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7D04CA79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71105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Uživatel dostane českou, akční a bezpečnou zprávu bez stack trace; již uložená data zůstanou konzistentní.</w:t>
            </w:r>
          </w:p>
        </w:tc>
      </w:tr>
    </w:tbl>
    <w:p w14:paraId="3BD8861C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Nulový/definovaný zápis; attempt/error metadata bez tajemství.</w:t>
      </w:r>
    </w:p>
    <w:p w14:paraId="7C9DA747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Timeout, 500, přerušení během odeslání, neplatný JSON/CSV/XLSX a příliš dlouhý vstup.</w:t>
      </w:r>
    </w:p>
    <w:p w14:paraId="47273718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Obnovit testovací konfiguraci; odstranit UT chybové fronty.</w:t>
      </w:r>
    </w:p>
    <w:p w14:paraId="46796790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3A86E2F8" w14:textId="77777777" w:rsidR="003B14B9" w:rsidRDefault="00F83237">
      <w:pPr>
        <w:pStyle w:val="Nadpis3"/>
      </w:pPr>
      <w:r>
        <w:lastRenderedPageBreak/>
        <w:t>OPS-06  Záloha a obnova na izolované databázi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53A7FBEC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E0DE5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8072D" w14:textId="77777777" w:rsidR="003B14B9" w:rsidRDefault="00F83237">
            <w:pPr>
              <w:pStyle w:val="BodyCompact"/>
            </w:pPr>
            <w:r>
              <w:t>Provozní správce</w:t>
            </w:r>
          </w:p>
        </w:tc>
      </w:tr>
      <w:tr w:rsidR="003B14B9" w14:paraId="544F415D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87DE0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1DEDB" w14:textId="77777777" w:rsidR="003B14B9" w:rsidRDefault="00F83237">
            <w:pPr>
              <w:pStyle w:val="BodyCompact"/>
            </w:pPr>
            <w:r>
              <w:t>Čerstvá záloha; izolovaná cílová databáze, nikdy produkční.</w:t>
            </w:r>
          </w:p>
        </w:tc>
      </w:tr>
    </w:tbl>
    <w:p w14:paraId="7F8B6366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21713F5C" w14:textId="77777777" w:rsidR="003B14B9" w:rsidRDefault="00F83237">
      <w:pPr>
        <w:pStyle w:val="ListCompact"/>
        <w:numPr>
          <w:ilvl w:val="0"/>
          <w:numId w:val="1"/>
        </w:numPr>
      </w:pPr>
      <w:r>
        <w:t>Zaznamenejte počet tabulek a triggerů ve zdroji.</w:t>
      </w:r>
    </w:p>
    <w:p w14:paraId="10987747" w14:textId="77777777" w:rsidR="003B14B9" w:rsidRDefault="00F83237">
      <w:pPr>
        <w:pStyle w:val="ListCompact"/>
        <w:numPr>
          <w:ilvl w:val="0"/>
          <w:numId w:val="1"/>
        </w:numPr>
      </w:pPr>
      <w:r>
        <w:t>Obnovte zálohu do prázdné izolované DB.</w:t>
      </w:r>
    </w:p>
    <w:p w14:paraId="4424A3E0" w14:textId="77777777" w:rsidR="003B14B9" w:rsidRDefault="00F83237">
      <w:pPr>
        <w:pStyle w:val="ListCompact"/>
        <w:numPr>
          <w:ilvl w:val="0"/>
          <w:numId w:val="1"/>
        </w:numPr>
      </w:pPr>
      <w:r>
        <w:t>Porovnejte schéma, počty a klíčové invarianty.</w:t>
      </w:r>
    </w:p>
    <w:p w14:paraId="4CAFB459" w14:textId="77777777" w:rsidR="003B14B9" w:rsidRDefault="00F83237">
      <w:pPr>
        <w:pStyle w:val="ListCompact"/>
        <w:numPr>
          <w:ilvl w:val="0"/>
          <w:numId w:val="1"/>
        </w:numPr>
      </w:pPr>
      <w:r>
        <w:t>Spusťte bezpečný smoke test.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0F169E9A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68A5C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Obnova je úplná, aplikace se na izolované DB spustí a žádný krok nemíří na produkční databázi.</w:t>
            </w:r>
          </w:p>
        </w:tc>
      </w:tr>
    </w:tbl>
    <w:p w14:paraId="71CF2FBE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information_schema; migration tracker; 16 produkčních invariantů na odpovídajícím bezpečném cíli.</w:t>
      </w:r>
    </w:p>
    <w:p w14:paraId="346775E6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Poškozený dump, chybějící trigger, jiná verze MariaDB, opakovaná obnova a nedostatek práv.</w:t>
      </w:r>
    </w:p>
    <w:p w14:paraId="0022C55C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Izolovanou DB odstranit až po výslovném ověření jejího přesného názvu.</w:t>
      </w:r>
    </w:p>
    <w:p w14:paraId="50FA14DE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24FF5634" w14:textId="77777777" w:rsidR="003B14B9" w:rsidRDefault="00F83237">
      <w:pPr>
        <w:pStyle w:val="Nadpis3"/>
      </w:pPr>
      <w:r>
        <w:t>OPS-07  Nasazení a produkční smoke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350ED9DF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ACAAD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3B1F" w14:textId="77777777" w:rsidR="003B14B9" w:rsidRDefault="00F83237">
            <w:pPr>
              <w:pStyle w:val="BodyCompact"/>
            </w:pPr>
            <w:r>
              <w:t>Provozní správce</w:t>
            </w:r>
          </w:p>
        </w:tc>
      </w:tr>
      <w:tr w:rsidR="003B14B9" w14:paraId="066D9B5D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9100A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902CF" w14:textId="77777777" w:rsidR="003B14B9" w:rsidRDefault="00F83237">
            <w:pPr>
              <w:pStyle w:val="BodyCompact"/>
            </w:pPr>
            <w:r>
              <w:t>Schválený commit, zelené automatické testy a záloha.</w:t>
            </w:r>
          </w:p>
        </w:tc>
      </w:tr>
    </w:tbl>
    <w:p w14:paraId="35EE024C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06DAEA57" w14:textId="77777777" w:rsidR="003B14B9" w:rsidRDefault="00F83237">
      <w:pPr>
        <w:pStyle w:val="ListCompact"/>
        <w:numPr>
          <w:ilvl w:val="0"/>
          <w:numId w:val="1"/>
        </w:numPr>
      </w:pPr>
      <w:r>
        <w:t>Ověřte výchozí SHA a čistotu rozsahu.</w:t>
      </w:r>
    </w:p>
    <w:p w14:paraId="175CBF16" w14:textId="77777777" w:rsidR="003B14B9" w:rsidRDefault="00F83237">
      <w:pPr>
        <w:pStyle w:val="ListCompact"/>
        <w:numPr>
          <w:ilvl w:val="0"/>
          <w:numId w:val="1"/>
        </w:numPr>
      </w:pPr>
      <w:r>
        <w:t>Spusťte schválený deployment workflow.</w:t>
      </w:r>
    </w:p>
    <w:p w14:paraId="5C1B5A4D" w14:textId="77777777" w:rsidR="003B14B9" w:rsidRDefault="00F83237">
      <w:pPr>
        <w:pStyle w:val="ListCompact"/>
        <w:numPr>
          <w:ilvl w:val="0"/>
          <w:numId w:val="1"/>
        </w:numPr>
      </w:pPr>
      <w:r>
        <w:t>Po doběhu ověřte veřejný login, zákaznický portál, admin login a jednu read-only stránku z každého hlavního modulu.</w:t>
      </w:r>
    </w:p>
    <w:p w14:paraId="2064155D" w14:textId="77777777" w:rsidR="003B14B9" w:rsidRDefault="00F83237">
      <w:pPr>
        <w:pStyle w:val="ListCompact"/>
        <w:numPr>
          <w:ilvl w:val="0"/>
          <w:numId w:val="1"/>
        </w:numPr>
      </w:pPr>
      <w:r>
        <w:t>Zkontrolujte logy a invarianty.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690DC1D7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5F03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Nasazen je přesně schválený commit, není potřeba ruční SSH zásah a žádná stránka nevrací 500 nebo varování.</w:t>
            </w:r>
          </w:p>
        </w:tc>
      </w:tr>
    </w:tbl>
    <w:p w14:paraId="4FD24772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Deployment metadata; migration tracker; read-only produkční invarianty; aplikační logy bez tajemství.</w:t>
      </w:r>
    </w:p>
    <w:p w14:paraId="510BC14C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Přerušený deploy, chybějící migrace, stará cache, nedostupná DB a opakované spuštění workflow.</w:t>
      </w:r>
    </w:p>
    <w:p w14:paraId="4B035521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Testovací data na produkci nevytvářet; při chybě použít schválený rollback workflow.</w:t>
      </w:r>
    </w:p>
    <w:p w14:paraId="59E5A8A1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5A8319EE" w14:textId="77777777" w:rsidR="003B14B9" w:rsidRDefault="00F83237">
      <w:pPr>
        <w:pStyle w:val="Nadpis3"/>
      </w:pPr>
      <w:r>
        <w:t>OPS-08  Závěrečný regresní průchod a úklid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59"/>
      </w:tblGrid>
      <w:tr w:rsidR="003B14B9" w14:paraId="5EB0971C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69972" w14:textId="77777777" w:rsidR="003B14B9" w:rsidRDefault="00F83237">
            <w:pPr>
              <w:pStyle w:val="BodyCompact"/>
            </w:pPr>
            <w:r>
              <w:rPr>
                <w:b/>
              </w:rPr>
              <w:t>Role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B063" w14:textId="77777777" w:rsidR="003B14B9" w:rsidRDefault="00F83237">
            <w:pPr>
              <w:pStyle w:val="BodyCompact"/>
            </w:pPr>
            <w:r>
              <w:t>Vedoucí testu</w:t>
            </w:r>
          </w:p>
        </w:tc>
      </w:tr>
      <w:tr w:rsidR="003B14B9" w14:paraId="0CAEF31B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20283" w14:textId="77777777" w:rsidR="003B14B9" w:rsidRDefault="00F83237">
            <w:pPr>
              <w:pStyle w:val="BodyCompact"/>
            </w:pPr>
            <w:r>
              <w:rPr>
                <w:b/>
              </w:rPr>
              <w:t>Předpoklady</w:t>
            </w:r>
          </w:p>
        </w:tc>
        <w:tc>
          <w:tcPr>
            <w:tcW w:w="76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7204C" w14:textId="77777777" w:rsidR="003B14B9" w:rsidRDefault="00F83237">
            <w:pPr>
              <w:pStyle w:val="BodyCompact"/>
            </w:pPr>
            <w:r>
              <w:t>Vyplněné výsledky všech kritických scénářů a seznam UT dat.</w:t>
            </w:r>
          </w:p>
        </w:tc>
      </w:tr>
    </w:tbl>
    <w:p w14:paraId="2EB11113" w14:textId="77777777" w:rsidR="003B14B9" w:rsidRDefault="00F83237">
      <w:pPr>
        <w:pStyle w:val="BodyCompact"/>
        <w:keepNext/>
      </w:pPr>
      <w:r>
        <w:rPr>
          <w:b/>
        </w:rPr>
        <w:t>Postup</w:t>
      </w:r>
    </w:p>
    <w:p w14:paraId="59E8DD91" w14:textId="77777777" w:rsidR="003B14B9" w:rsidRDefault="00F83237">
      <w:pPr>
        <w:pStyle w:val="ListCompact"/>
        <w:numPr>
          <w:ilvl w:val="0"/>
          <w:numId w:val="1"/>
        </w:numPr>
      </w:pPr>
      <w:r>
        <w:t>Znovu proveďte kritické A01–A10 toky.</w:t>
      </w:r>
    </w:p>
    <w:p w14:paraId="5588F172" w14:textId="77777777" w:rsidR="003B14B9" w:rsidRDefault="00F83237">
      <w:pPr>
        <w:pStyle w:val="ListCompact"/>
        <w:numPr>
          <w:ilvl w:val="0"/>
          <w:numId w:val="1"/>
        </w:numPr>
      </w:pPr>
      <w:r>
        <w:t>Ověřte všechny otevřené P0/P1 vady.</w:t>
      </w:r>
    </w:p>
    <w:p w14:paraId="01A3803A" w14:textId="77777777" w:rsidR="003B14B9" w:rsidRDefault="00F83237">
      <w:pPr>
        <w:pStyle w:val="ListCompact"/>
        <w:numPr>
          <w:ilvl w:val="0"/>
          <w:numId w:val="1"/>
        </w:numPr>
      </w:pPr>
      <w:r>
        <w:lastRenderedPageBreak/>
        <w:t>Porovnejte seznam UT dat s databází, soubory a schránkou.</w:t>
      </w:r>
    </w:p>
    <w:p w14:paraId="787AF46D" w14:textId="77777777" w:rsidR="003B14B9" w:rsidRDefault="00F83237">
      <w:pPr>
        <w:pStyle w:val="ListCompact"/>
        <w:numPr>
          <w:ilvl w:val="0"/>
          <w:numId w:val="1"/>
        </w:numPr>
      </w:pPr>
      <w:r>
        <w:t>Spusťte schválený úklid a kontrolní SELECT.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4B9" w14:paraId="3BD11728" w14:textId="77777777">
        <w:trPr>
          <w:jc w:val="center"/>
        </w:trPr>
        <w:tc>
          <w:tcPr>
            <w:tcW w:w="9360" w:type="dxa"/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051E" w14:textId="77777777" w:rsidR="003B14B9" w:rsidRDefault="00F83237">
            <w:pPr>
              <w:pStyle w:val="BodyCompact"/>
            </w:pPr>
            <w:r>
              <w:rPr>
                <w:b/>
              </w:rPr>
              <w:t xml:space="preserve">Očekávaný výsledek v rozhraní: </w:t>
            </w:r>
            <w:r>
              <w:t>Kritické cesty jsou PASS, žádná P0/P1 vada nezůstává otevřená a úklid odstraní pouze doložená UT data.</w:t>
            </w:r>
          </w:p>
        </w:tc>
      </w:tr>
    </w:tbl>
    <w:p w14:paraId="5F722967" w14:textId="77777777" w:rsidR="003B14B9" w:rsidRDefault="00F83237">
      <w:pPr>
        <w:pStyle w:val="BodyCompact"/>
      </w:pPr>
      <w:r>
        <w:rPr>
          <w:b/>
        </w:rPr>
        <w:t xml:space="preserve">Kontrola zápisu / důkazu: </w:t>
      </w:r>
      <w:r>
        <w:t>Všechny dotčené tabulky; audit; outbox; soukromé soubory; nulový zásah do cizích dat.</w:t>
      </w:r>
    </w:p>
    <w:p w14:paraId="39AB4662" w14:textId="77777777" w:rsidR="003B14B9" w:rsidRDefault="00F83237">
      <w:pPr>
        <w:pStyle w:val="BodyCompact"/>
      </w:pPr>
      <w:r>
        <w:rPr>
          <w:b/>
        </w:rPr>
        <w:t xml:space="preserve">Negativní a hraniční kontrola: </w:t>
      </w:r>
      <w:r>
        <w:t>Položka bez vlastníka, nejasný prefix, živá objednávka/platba a rozdíl mezi UI a DB.</w:t>
      </w:r>
    </w:p>
    <w:p w14:paraId="7AB80201" w14:textId="77777777" w:rsidR="003B14B9" w:rsidRDefault="00F83237">
      <w:pPr>
        <w:pStyle w:val="BodyCompact"/>
      </w:pPr>
      <w:r>
        <w:rPr>
          <w:b/>
        </w:rPr>
        <w:t xml:space="preserve">Úklid: </w:t>
      </w:r>
      <w:r>
        <w:t>Archivovat sestavu, důkazy a přesný seznam ponechaných testovacích stop.</w:t>
      </w:r>
    </w:p>
    <w:p w14:paraId="0031C97E" w14:textId="77777777" w:rsidR="003B14B9" w:rsidRDefault="00F83237">
      <w:pPr>
        <w:pStyle w:val="ResultLine"/>
      </w:pPr>
      <w:r>
        <w:t>Výsledek:  □ PASS   □ PARTIAL   □ FAIL   □ BLOCKED   □ NOT RUN     Defect / důkaz: ______________________________</w:t>
      </w:r>
    </w:p>
    <w:p w14:paraId="110B9442" w14:textId="77777777" w:rsidR="003B14B9" w:rsidRDefault="00F83237">
      <w:r>
        <w:br w:type="page"/>
      </w:r>
    </w:p>
    <w:p w14:paraId="04436546" w14:textId="77777777" w:rsidR="003B14B9" w:rsidRDefault="00F83237">
      <w:pPr>
        <w:pStyle w:val="Nadpis1"/>
      </w:pPr>
      <w:bookmarkStart w:id="25" w:name="_Toc237302006"/>
      <w:r>
        <w:lastRenderedPageBreak/>
        <w:t>7. End-to-end cesty napříč moduly</w:t>
      </w:r>
      <w:bookmarkEnd w:id="25"/>
    </w:p>
    <w:tbl>
      <w:tblPr>
        <w:tblStyle w:val="Mkatabul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7"/>
        <w:gridCol w:w="5472"/>
        <w:gridCol w:w="2880"/>
      </w:tblGrid>
      <w:tr w:rsidR="003B14B9" w14:paraId="7A55A496" w14:textId="77777777">
        <w:trPr>
          <w:tblHeader/>
          <w:jc w:val="center"/>
        </w:trPr>
        <w:tc>
          <w:tcPr>
            <w:tcW w:w="10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0E03D" w14:textId="77777777" w:rsidR="003B14B9" w:rsidRDefault="00F83237">
            <w:pPr>
              <w:pStyle w:val="BodyCompact"/>
            </w:pPr>
            <w:r>
              <w:rPr>
                <w:b/>
              </w:rPr>
              <w:t>ID</w:t>
            </w:r>
          </w:p>
        </w:tc>
        <w:tc>
          <w:tcPr>
            <w:tcW w:w="54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75DD4" w14:textId="77777777" w:rsidR="003B14B9" w:rsidRDefault="00F83237">
            <w:pPr>
              <w:pStyle w:val="BodyCompact"/>
            </w:pPr>
            <w:r>
              <w:rPr>
                <w:b/>
              </w:rPr>
              <w:t>Cesta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77FFC" w14:textId="77777777" w:rsidR="003B14B9" w:rsidRDefault="00F83237">
            <w:pPr>
              <w:pStyle w:val="BodyCompact"/>
            </w:pPr>
            <w:r>
              <w:rPr>
                <w:b/>
              </w:rPr>
              <w:t>Navazující scénáře</w:t>
            </w:r>
          </w:p>
        </w:tc>
      </w:tr>
      <w:tr w:rsidR="003B14B9" w14:paraId="59CC8084" w14:textId="77777777">
        <w:trPr>
          <w:cantSplit/>
          <w:jc w:val="center"/>
        </w:trPr>
        <w:tc>
          <w:tcPr>
            <w:tcW w:w="1007" w:type="dxa"/>
          </w:tcPr>
          <w:p w14:paraId="4297F79E" w14:textId="77777777" w:rsidR="003B14B9" w:rsidRDefault="00F83237">
            <w:pPr>
              <w:pStyle w:val="BodyCompact"/>
            </w:pPr>
            <w:r>
              <w:t>E2E-01</w:t>
            </w:r>
          </w:p>
        </w:tc>
        <w:tc>
          <w:tcPr>
            <w:tcW w:w="5472" w:type="dxa"/>
          </w:tcPr>
          <w:p w14:paraId="5B033C3E" w14:textId="77777777" w:rsidR="003B14B9" w:rsidRDefault="00F83237">
            <w:pPr>
              <w:pStyle w:val="BodyCompact"/>
            </w:pPr>
            <w:r>
              <w:t>Nová rodina → ověření e-mailu → propojení dítěte → sportovní přehled</w:t>
            </w:r>
          </w:p>
        </w:tc>
        <w:tc>
          <w:tcPr>
            <w:tcW w:w="2880" w:type="dxa"/>
          </w:tcPr>
          <w:p w14:paraId="262AFA2E" w14:textId="77777777" w:rsidR="003B14B9" w:rsidRDefault="00F83237">
            <w:pPr>
              <w:pStyle w:val="BodyCompact"/>
            </w:pPr>
            <w:r>
              <w:t>AUTH-02, MEM-04, FAM-01, FAM-02</w:t>
            </w:r>
          </w:p>
        </w:tc>
      </w:tr>
      <w:tr w:rsidR="003B14B9" w14:paraId="442B03D9" w14:textId="77777777">
        <w:trPr>
          <w:cantSplit/>
          <w:jc w:val="center"/>
        </w:trPr>
        <w:tc>
          <w:tcPr>
            <w:tcW w:w="1007" w:type="dxa"/>
          </w:tcPr>
          <w:p w14:paraId="156B1E93" w14:textId="77777777" w:rsidR="003B14B9" w:rsidRDefault="00F83237">
            <w:pPr>
              <w:pStyle w:val="BodyCompact"/>
            </w:pPr>
            <w:r>
              <w:t>E2E-02</w:t>
            </w:r>
          </w:p>
        </w:tc>
        <w:tc>
          <w:tcPr>
            <w:tcW w:w="5472" w:type="dxa"/>
          </w:tcPr>
          <w:p w14:paraId="49809FFB" w14:textId="77777777" w:rsidR="003B14B9" w:rsidRDefault="00F83237">
            <w:pPr>
              <w:pStyle w:val="BodyCompact"/>
            </w:pPr>
            <w:r>
              <w:t>Rodič → placený program → objednávka → ruční testovací úhrada → účast → soupiska</w:t>
            </w:r>
          </w:p>
        </w:tc>
        <w:tc>
          <w:tcPr>
            <w:tcW w:w="2880" w:type="dxa"/>
          </w:tcPr>
          <w:p w14:paraId="66862AF6" w14:textId="77777777" w:rsidR="003B14B9" w:rsidRDefault="00F83237">
            <w:pPr>
              <w:pStyle w:val="BodyCompact"/>
            </w:pPr>
            <w:r>
              <w:t>SHOP-04, SHOP-07, SHOP-09, CLUB-03, CLUB-08</w:t>
            </w:r>
          </w:p>
        </w:tc>
      </w:tr>
      <w:tr w:rsidR="003B14B9" w14:paraId="78058C5D" w14:textId="77777777">
        <w:trPr>
          <w:cantSplit/>
          <w:jc w:val="center"/>
        </w:trPr>
        <w:tc>
          <w:tcPr>
            <w:tcW w:w="1007" w:type="dxa"/>
          </w:tcPr>
          <w:p w14:paraId="413F6590" w14:textId="77777777" w:rsidR="003B14B9" w:rsidRDefault="00F83237">
            <w:pPr>
              <w:pStyle w:val="BodyCompact"/>
            </w:pPr>
            <w:r>
              <w:t>E2E-03</w:t>
            </w:r>
          </w:p>
        </w:tc>
        <w:tc>
          <w:tcPr>
            <w:tcW w:w="5472" w:type="dxa"/>
          </w:tcPr>
          <w:p w14:paraId="382814F6" w14:textId="77777777" w:rsidR="003B14B9" w:rsidRDefault="00F83237">
            <w:pPr>
              <w:pStyle w:val="BodyCompact"/>
            </w:pPr>
            <w:r>
              <w:t>Soupiska → plánovaný trénink → očekávaní účastníci → skutečná docházka → pohled rodiče/dítěte</w:t>
            </w:r>
          </w:p>
        </w:tc>
        <w:tc>
          <w:tcPr>
            <w:tcW w:w="2880" w:type="dxa"/>
          </w:tcPr>
          <w:p w14:paraId="74B8FE6D" w14:textId="77777777" w:rsidR="003B14B9" w:rsidRDefault="00F83237">
            <w:pPr>
              <w:pStyle w:val="BodyCompact"/>
            </w:pPr>
            <w:r>
              <w:t>CLUB-08, PLAN-01, TRN-06, FAM-02, AUTH-04</w:t>
            </w:r>
          </w:p>
        </w:tc>
      </w:tr>
      <w:tr w:rsidR="003B14B9" w14:paraId="12DD6825" w14:textId="77777777">
        <w:trPr>
          <w:cantSplit/>
          <w:jc w:val="center"/>
        </w:trPr>
        <w:tc>
          <w:tcPr>
            <w:tcW w:w="1007" w:type="dxa"/>
          </w:tcPr>
          <w:p w14:paraId="07E6B3DD" w14:textId="77777777" w:rsidR="003B14B9" w:rsidRDefault="00F83237">
            <w:pPr>
              <w:pStyle w:val="BodyCompact"/>
            </w:pPr>
            <w:r>
              <w:t>E2E-04</w:t>
            </w:r>
          </w:p>
        </w:tc>
        <w:tc>
          <w:tcPr>
            <w:tcW w:w="5472" w:type="dxa"/>
          </w:tcPr>
          <w:p w14:paraId="388EE44D" w14:textId="77777777" w:rsidR="003B14B9" w:rsidRDefault="00F83237">
            <w:pPr>
              <w:pStyle w:val="BodyCompact"/>
            </w:pPr>
            <w:r>
              <w:t>Cílená událost → dvě děti v košíku → kapacita → úhrada → export účastníků</w:t>
            </w:r>
          </w:p>
        </w:tc>
        <w:tc>
          <w:tcPr>
            <w:tcW w:w="2880" w:type="dxa"/>
          </w:tcPr>
          <w:p w14:paraId="5CD92E98" w14:textId="77777777" w:rsidR="003B14B9" w:rsidRDefault="00F83237">
            <w:pPr>
              <w:pStyle w:val="BodyCompact"/>
            </w:pPr>
            <w:r>
              <w:t>CLUB-04, CLUB-06, SHOP-09, CLUB-07</w:t>
            </w:r>
          </w:p>
        </w:tc>
      </w:tr>
      <w:tr w:rsidR="003B14B9" w14:paraId="4DAF3B13" w14:textId="77777777">
        <w:trPr>
          <w:cantSplit/>
          <w:jc w:val="center"/>
        </w:trPr>
        <w:tc>
          <w:tcPr>
            <w:tcW w:w="1007" w:type="dxa"/>
          </w:tcPr>
          <w:p w14:paraId="52F10EA2" w14:textId="77777777" w:rsidR="003B14B9" w:rsidRDefault="00F83237">
            <w:pPr>
              <w:pStyle w:val="BodyCompact"/>
            </w:pPr>
            <w:r>
              <w:t>E2E-05</w:t>
            </w:r>
          </w:p>
        </w:tc>
        <w:tc>
          <w:tcPr>
            <w:tcW w:w="5472" w:type="dxa"/>
          </w:tcPr>
          <w:p w14:paraId="04CB49BA" w14:textId="77777777" w:rsidR="003B14B9" w:rsidRDefault="00F83237">
            <w:pPr>
              <w:pStyle w:val="BodyCompact"/>
            </w:pPr>
            <w:r>
              <w:t>Veřejný velodrom → profil osoby → rezervace → placený předpis → správa kapacity → storno</w:t>
            </w:r>
          </w:p>
        </w:tc>
        <w:tc>
          <w:tcPr>
            <w:tcW w:w="2880" w:type="dxa"/>
          </w:tcPr>
          <w:p w14:paraId="05D81521" w14:textId="77777777" w:rsidR="003B14B9" w:rsidRDefault="00F83237">
            <w:pPr>
              <w:pStyle w:val="BodyCompact"/>
            </w:pPr>
            <w:r>
              <w:t>FAM-08, SHOP-07, SHOP-09, CLUB-05/velodromová varianta, SHOP-11</w:t>
            </w:r>
          </w:p>
        </w:tc>
      </w:tr>
      <w:tr w:rsidR="003B14B9" w14:paraId="54A6D6C3" w14:textId="77777777">
        <w:trPr>
          <w:cantSplit/>
          <w:jc w:val="center"/>
        </w:trPr>
        <w:tc>
          <w:tcPr>
            <w:tcW w:w="1007" w:type="dxa"/>
          </w:tcPr>
          <w:p w14:paraId="567A288F" w14:textId="77777777" w:rsidR="003B14B9" w:rsidRDefault="00F83237">
            <w:pPr>
              <w:pStyle w:val="BodyCompact"/>
            </w:pPr>
            <w:r>
              <w:t>E2E-06</w:t>
            </w:r>
          </w:p>
        </w:tc>
        <w:tc>
          <w:tcPr>
            <w:tcW w:w="5472" w:type="dxa"/>
          </w:tcPr>
          <w:p w14:paraId="2772DBEE" w14:textId="77777777" w:rsidR="003B14B9" w:rsidRDefault="00F83237">
            <w:pPr>
              <w:pStyle w:val="BodyCompact"/>
            </w:pPr>
            <w:r>
              <w:t>KIS import → párování osoby → soupiska → kroužek → přechod do závodního oddílu</w:t>
            </w:r>
          </w:p>
        </w:tc>
        <w:tc>
          <w:tcPr>
            <w:tcW w:w="2880" w:type="dxa"/>
          </w:tcPr>
          <w:p w14:paraId="7C6BF51A" w14:textId="77777777" w:rsidR="003B14B9" w:rsidRDefault="00F83237">
            <w:pPr>
              <w:pStyle w:val="BodyCompact"/>
            </w:pPr>
            <w:r>
              <w:t>KIS-01, KIS-03, CLUB-08, CLUB-02, CLUB-09</w:t>
            </w:r>
          </w:p>
        </w:tc>
      </w:tr>
      <w:tr w:rsidR="003B14B9" w14:paraId="213D5C33" w14:textId="77777777">
        <w:trPr>
          <w:cantSplit/>
          <w:jc w:val="center"/>
        </w:trPr>
        <w:tc>
          <w:tcPr>
            <w:tcW w:w="1007" w:type="dxa"/>
          </w:tcPr>
          <w:p w14:paraId="1F89DB79" w14:textId="77777777" w:rsidR="003B14B9" w:rsidRDefault="00F83237">
            <w:pPr>
              <w:pStyle w:val="BodyCompact"/>
            </w:pPr>
            <w:r>
              <w:t>E2E-07</w:t>
            </w:r>
          </w:p>
        </w:tc>
        <w:tc>
          <w:tcPr>
            <w:tcW w:w="5472" w:type="dxa"/>
          </w:tcPr>
          <w:p w14:paraId="06B56244" w14:textId="77777777" w:rsidR="003B14B9" w:rsidRDefault="00F83237">
            <w:pPr>
              <w:pStyle w:val="BodyCompact"/>
            </w:pPr>
            <w:r>
              <w:t>Objednávka zboží → sklad → úhrada → připraveno → výdej → audit osoby</w:t>
            </w:r>
          </w:p>
        </w:tc>
        <w:tc>
          <w:tcPr>
            <w:tcW w:w="2880" w:type="dxa"/>
          </w:tcPr>
          <w:p w14:paraId="77876BBE" w14:textId="77777777" w:rsidR="003B14B9" w:rsidRDefault="00F83237">
            <w:pPr>
              <w:pStyle w:val="BodyCompact"/>
            </w:pPr>
            <w:r>
              <w:t>SHOP-03, SHOP-08, SHOP-09, SHOP-10, OPS-01</w:t>
            </w:r>
          </w:p>
        </w:tc>
      </w:tr>
      <w:tr w:rsidR="003B14B9" w14:paraId="6575429B" w14:textId="77777777">
        <w:trPr>
          <w:cantSplit/>
          <w:jc w:val="center"/>
        </w:trPr>
        <w:tc>
          <w:tcPr>
            <w:tcW w:w="1007" w:type="dxa"/>
          </w:tcPr>
          <w:p w14:paraId="4A06D3E3" w14:textId="77777777" w:rsidR="003B14B9" w:rsidRDefault="00F83237">
            <w:pPr>
              <w:pStyle w:val="BodyCompact"/>
            </w:pPr>
            <w:r>
              <w:t>E2E-08</w:t>
            </w:r>
          </w:p>
        </w:tc>
        <w:tc>
          <w:tcPr>
            <w:tcW w:w="5472" w:type="dxa"/>
          </w:tcPr>
          <w:p w14:paraId="02FB909F" w14:textId="77777777" w:rsidR="003B14B9" w:rsidRDefault="00F83237">
            <w:pPr>
              <w:pStyle w:val="BodyCompact"/>
            </w:pPr>
            <w:r>
              <w:t>Zaplacená služba → storno → refund_required → testovací vratka → deaktivace účasti</w:t>
            </w:r>
          </w:p>
        </w:tc>
        <w:tc>
          <w:tcPr>
            <w:tcW w:w="2880" w:type="dxa"/>
          </w:tcPr>
          <w:p w14:paraId="07E7DF7C" w14:textId="77777777" w:rsidR="003B14B9" w:rsidRDefault="00F83237">
            <w:pPr>
              <w:pStyle w:val="BodyCompact"/>
            </w:pPr>
            <w:r>
              <w:t>CLUB-03, SHOP-12, FAM-07, OPS-01</w:t>
            </w:r>
          </w:p>
        </w:tc>
      </w:tr>
    </w:tbl>
    <w:p w14:paraId="5E892BBC" w14:textId="77777777" w:rsidR="003B14B9" w:rsidRDefault="00F83237">
      <w:pPr>
        <w:pStyle w:val="Nadpis1"/>
      </w:pPr>
      <w:bookmarkStart w:id="26" w:name="_Toc237302007"/>
      <w:r>
        <w:t>8. Doporučené pořadí běhu</w:t>
      </w:r>
      <w:bookmarkEnd w:id="26"/>
    </w:p>
    <w:tbl>
      <w:tblPr>
        <w:tblStyle w:val="Mkatabul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5"/>
        <w:gridCol w:w="4680"/>
        <w:gridCol w:w="3024"/>
      </w:tblGrid>
      <w:tr w:rsidR="003B14B9" w14:paraId="42C5BB7A" w14:textId="77777777">
        <w:trPr>
          <w:tblHeader/>
          <w:jc w:val="center"/>
        </w:trPr>
        <w:tc>
          <w:tcPr>
            <w:tcW w:w="16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FAA61" w14:textId="77777777" w:rsidR="003B14B9" w:rsidRDefault="00F83237">
            <w:pPr>
              <w:pStyle w:val="BodyCompact"/>
            </w:pPr>
            <w:r>
              <w:rPr>
                <w:b/>
              </w:rPr>
              <w:t>Vlna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83856" w14:textId="77777777" w:rsidR="003B14B9" w:rsidRDefault="00F83237">
            <w:pPr>
              <w:pStyle w:val="BodyCompact"/>
            </w:pPr>
            <w:r>
              <w:rPr>
                <w:b/>
              </w:rPr>
              <w:t>Obsah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00B3" w14:textId="77777777" w:rsidR="003B14B9" w:rsidRDefault="00F83237">
            <w:pPr>
              <w:pStyle w:val="BodyCompact"/>
            </w:pPr>
            <w:r>
              <w:rPr>
                <w:b/>
              </w:rPr>
              <w:t>Podmínka pokračování</w:t>
            </w:r>
          </w:p>
        </w:tc>
      </w:tr>
      <w:tr w:rsidR="003B14B9" w14:paraId="1387CEE6" w14:textId="77777777">
        <w:trPr>
          <w:cantSplit/>
          <w:jc w:val="center"/>
        </w:trPr>
        <w:tc>
          <w:tcPr>
            <w:tcW w:w="1655" w:type="dxa"/>
          </w:tcPr>
          <w:p w14:paraId="36B6191A" w14:textId="77777777" w:rsidR="003B14B9" w:rsidRDefault="00F83237">
            <w:pPr>
              <w:pStyle w:val="BodyCompact"/>
            </w:pPr>
            <w:r>
              <w:t>0 – Smoke</w:t>
            </w:r>
          </w:p>
        </w:tc>
        <w:tc>
          <w:tcPr>
            <w:tcW w:w="4680" w:type="dxa"/>
          </w:tcPr>
          <w:p w14:paraId="02EDD5DD" w14:textId="77777777" w:rsidR="003B14B9" w:rsidRDefault="00F83237">
            <w:pPr>
              <w:pStyle w:val="BodyCompact"/>
            </w:pPr>
            <w:r>
              <w:t>Login všech rolí, hlavní menu, veřejný portál, žádné 500/warning.</w:t>
            </w:r>
          </w:p>
        </w:tc>
        <w:tc>
          <w:tcPr>
            <w:tcW w:w="3024" w:type="dxa"/>
          </w:tcPr>
          <w:p w14:paraId="79322379" w14:textId="77777777" w:rsidR="003B14B9" w:rsidRDefault="00F83237">
            <w:pPr>
              <w:pStyle w:val="BodyCompact"/>
            </w:pPr>
            <w:r>
              <w:t>Vše PASS; jinak zastavit mutující testy.</w:t>
            </w:r>
          </w:p>
        </w:tc>
      </w:tr>
      <w:tr w:rsidR="003B14B9" w14:paraId="37F95512" w14:textId="77777777">
        <w:trPr>
          <w:cantSplit/>
          <w:jc w:val="center"/>
        </w:trPr>
        <w:tc>
          <w:tcPr>
            <w:tcW w:w="1655" w:type="dxa"/>
          </w:tcPr>
          <w:p w14:paraId="5C19145C" w14:textId="77777777" w:rsidR="003B14B9" w:rsidRDefault="00F83237">
            <w:pPr>
              <w:pStyle w:val="BodyCompact"/>
            </w:pPr>
            <w:r>
              <w:t>1 – Identita</w:t>
            </w:r>
          </w:p>
        </w:tc>
        <w:tc>
          <w:tcPr>
            <w:tcW w:w="4680" w:type="dxa"/>
          </w:tcPr>
          <w:p w14:paraId="492F0036" w14:textId="77777777" w:rsidR="003B14B9" w:rsidRDefault="00F83237">
            <w:pPr>
              <w:pStyle w:val="BodyCompact"/>
            </w:pPr>
            <w:r>
              <w:t>AUTH, MEM, role a IDOR.</w:t>
            </w:r>
          </w:p>
        </w:tc>
        <w:tc>
          <w:tcPr>
            <w:tcW w:w="3024" w:type="dxa"/>
          </w:tcPr>
          <w:p w14:paraId="2B27FBF3" w14:textId="77777777" w:rsidR="003B14B9" w:rsidRDefault="00F83237">
            <w:pPr>
              <w:pStyle w:val="BodyCompact"/>
            </w:pPr>
            <w:r>
              <w:t>Žádná P0/P1; cizí data nejsou dostupná.</w:t>
            </w:r>
          </w:p>
        </w:tc>
      </w:tr>
      <w:tr w:rsidR="003B14B9" w14:paraId="111B013A" w14:textId="77777777">
        <w:trPr>
          <w:cantSplit/>
          <w:jc w:val="center"/>
        </w:trPr>
        <w:tc>
          <w:tcPr>
            <w:tcW w:w="1655" w:type="dxa"/>
          </w:tcPr>
          <w:p w14:paraId="73416B6D" w14:textId="77777777" w:rsidR="003B14B9" w:rsidRDefault="00F83237">
            <w:pPr>
              <w:pStyle w:val="BodyCompact"/>
            </w:pPr>
            <w:r>
              <w:t>2 – Sport</w:t>
            </w:r>
          </w:p>
        </w:tc>
        <w:tc>
          <w:tcPr>
            <w:tcW w:w="4680" w:type="dxa"/>
          </w:tcPr>
          <w:p w14:paraId="2FC33746" w14:textId="77777777" w:rsidR="003B14B9" w:rsidRDefault="00F83237">
            <w:pPr>
              <w:pStyle w:val="BodyCompact"/>
            </w:pPr>
            <w:r>
              <w:t>TRN, RACE, PLAN, FAC.</w:t>
            </w:r>
          </w:p>
        </w:tc>
        <w:tc>
          <w:tcPr>
            <w:tcW w:w="3024" w:type="dxa"/>
          </w:tcPr>
          <w:p w14:paraId="6F2C49E0" w14:textId="77777777" w:rsidR="003B14B9" w:rsidRDefault="00F83237">
            <w:pPr>
              <w:pStyle w:val="BodyCompact"/>
            </w:pPr>
            <w:r>
              <w:t>Zápisy, vazby a exporty jsou konzistentní.</w:t>
            </w:r>
          </w:p>
        </w:tc>
      </w:tr>
      <w:tr w:rsidR="003B14B9" w14:paraId="1F9025C5" w14:textId="77777777">
        <w:trPr>
          <w:cantSplit/>
          <w:jc w:val="center"/>
        </w:trPr>
        <w:tc>
          <w:tcPr>
            <w:tcW w:w="1655" w:type="dxa"/>
          </w:tcPr>
          <w:p w14:paraId="540AC272" w14:textId="77777777" w:rsidR="003B14B9" w:rsidRDefault="00F83237">
            <w:pPr>
              <w:pStyle w:val="BodyCompact"/>
            </w:pPr>
            <w:r>
              <w:t>3 – Rodina a klub</w:t>
            </w:r>
          </w:p>
        </w:tc>
        <w:tc>
          <w:tcPr>
            <w:tcW w:w="4680" w:type="dxa"/>
          </w:tcPr>
          <w:p w14:paraId="3BD267FB" w14:textId="77777777" w:rsidR="003B14B9" w:rsidRDefault="00F83237">
            <w:pPr>
              <w:pStyle w:val="BodyCompact"/>
            </w:pPr>
            <w:r>
              <w:t>FAM a CLUB včetně kapacit.</w:t>
            </w:r>
          </w:p>
        </w:tc>
        <w:tc>
          <w:tcPr>
            <w:tcW w:w="3024" w:type="dxa"/>
          </w:tcPr>
          <w:p w14:paraId="11EBD67D" w14:textId="77777777" w:rsidR="003B14B9" w:rsidRDefault="00F83237">
            <w:pPr>
              <w:pStyle w:val="BodyCompact"/>
            </w:pPr>
            <w:r>
              <w:t>Oddělení rodin a idempotence PASS.</w:t>
            </w:r>
          </w:p>
        </w:tc>
      </w:tr>
      <w:tr w:rsidR="003B14B9" w14:paraId="474E1CB5" w14:textId="77777777">
        <w:trPr>
          <w:cantSplit/>
          <w:jc w:val="center"/>
        </w:trPr>
        <w:tc>
          <w:tcPr>
            <w:tcW w:w="1655" w:type="dxa"/>
          </w:tcPr>
          <w:p w14:paraId="7805BE6B" w14:textId="77777777" w:rsidR="003B14B9" w:rsidRDefault="00F83237">
            <w:pPr>
              <w:pStyle w:val="BodyCompact"/>
            </w:pPr>
            <w:r>
              <w:t>4 – Obchod</w:t>
            </w:r>
          </w:p>
        </w:tc>
        <w:tc>
          <w:tcPr>
            <w:tcW w:w="4680" w:type="dxa"/>
          </w:tcPr>
          <w:p w14:paraId="0F67167F" w14:textId="77777777" w:rsidR="003B14B9" w:rsidRDefault="00F83237">
            <w:pPr>
              <w:pStyle w:val="BodyCompact"/>
            </w:pPr>
            <w:r>
              <w:t>SHOP bez skutečných peněz.</w:t>
            </w:r>
          </w:p>
        </w:tc>
        <w:tc>
          <w:tcPr>
            <w:tcW w:w="3024" w:type="dxa"/>
          </w:tcPr>
          <w:p w14:paraId="00D6B0ED" w14:textId="77777777" w:rsidR="003B14B9" w:rsidRDefault="00F83237">
            <w:pPr>
              <w:pStyle w:val="BodyCompact"/>
            </w:pPr>
            <w:r>
              <w:t>Sklad, stavový automat a vratky PASS.</w:t>
            </w:r>
          </w:p>
        </w:tc>
      </w:tr>
      <w:tr w:rsidR="003B14B9" w14:paraId="73EA0F79" w14:textId="77777777">
        <w:trPr>
          <w:cantSplit/>
          <w:jc w:val="center"/>
        </w:trPr>
        <w:tc>
          <w:tcPr>
            <w:tcW w:w="1655" w:type="dxa"/>
          </w:tcPr>
          <w:p w14:paraId="1AB036D5" w14:textId="77777777" w:rsidR="003B14B9" w:rsidRDefault="00F83237">
            <w:pPr>
              <w:pStyle w:val="BodyCompact"/>
            </w:pPr>
            <w:r>
              <w:t>5 – Data a komunikace</w:t>
            </w:r>
          </w:p>
        </w:tc>
        <w:tc>
          <w:tcPr>
            <w:tcW w:w="4680" w:type="dxa"/>
          </w:tcPr>
          <w:p w14:paraId="7534379B" w14:textId="77777777" w:rsidR="003B14B9" w:rsidRDefault="00F83237">
            <w:pPr>
              <w:pStyle w:val="BodyCompact"/>
            </w:pPr>
            <w:r>
              <w:t>KIS, předpisy, e-mail, push, integrace.</w:t>
            </w:r>
          </w:p>
        </w:tc>
        <w:tc>
          <w:tcPr>
            <w:tcW w:w="3024" w:type="dxa"/>
          </w:tcPr>
          <w:p w14:paraId="6F463848" w14:textId="77777777" w:rsidR="003B14B9" w:rsidRDefault="00F83237">
            <w:pPr>
              <w:pStyle w:val="BodyCompact"/>
            </w:pPr>
            <w:r>
              <w:t>Preview/rollback a opt-out PASS.</w:t>
            </w:r>
          </w:p>
        </w:tc>
      </w:tr>
      <w:tr w:rsidR="003B14B9" w14:paraId="7B0EF8C8" w14:textId="77777777">
        <w:trPr>
          <w:cantSplit/>
          <w:jc w:val="center"/>
        </w:trPr>
        <w:tc>
          <w:tcPr>
            <w:tcW w:w="1655" w:type="dxa"/>
          </w:tcPr>
          <w:p w14:paraId="756095C1" w14:textId="77777777" w:rsidR="003B14B9" w:rsidRDefault="00F83237">
            <w:pPr>
              <w:pStyle w:val="BodyCompact"/>
            </w:pPr>
            <w:r>
              <w:t>6 – Účetnictví a provoz</w:t>
            </w:r>
          </w:p>
        </w:tc>
        <w:tc>
          <w:tcPr>
            <w:tcW w:w="4680" w:type="dxa"/>
          </w:tcPr>
          <w:p w14:paraId="155E169C" w14:textId="77777777" w:rsidR="003B14B9" w:rsidRDefault="00F83237">
            <w:pPr>
              <w:pStyle w:val="BodyCompact"/>
            </w:pPr>
            <w:r>
              <w:t>ACC a OPS na izolovaném prostředí.</w:t>
            </w:r>
          </w:p>
        </w:tc>
        <w:tc>
          <w:tcPr>
            <w:tcW w:w="3024" w:type="dxa"/>
          </w:tcPr>
          <w:p w14:paraId="55961E23" w14:textId="77777777" w:rsidR="003B14B9" w:rsidRDefault="00F83237">
            <w:pPr>
              <w:pStyle w:val="BodyCompact"/>
            </w:pPr>
            <w:r>
              <w:t>Restore, deploy smoke a invarianty PASS.</w:t>
            </w:r>
          </w:p>
        </w:tc>
      </w:tr>
      <w:tr w:rsidR="003B14B9" w14:paraId="78A2E51A" w14:textId="77777777">
        <w:trPr>
          <w:cantSplit/>
          <w:jc w:val="center"/>
        </w:trPr>
        <w:tc>
          <w:tcPr>
            <w:tcW w:w="1655" w:type="dxa"/>
          </w:tcPr>
          <w:p w14:paraId="086B0938" w14:textId="77777777" w:rsidR="003B14B9" w:rsidRDefault="00F83237">
            <w:pPr>
              <w:pStyle w:val="BodyCompact"/>
            </w:pPr>
            <w:r>
              <w:t>7 – Regrese</w:t>
            </w:r>
          </w:p>
        </w:tc>
        <w:tc>
          <w:tcPr>
            <w:tcW w:w="4680" w:type="dxa"/>
          </w:tcPr>
          <w:p w14:paraId="0D4D66DD" w14:textId="77777777" w:rsidR="003B14B9" w:rsidRDefault="00F83237">
            <w:pPr>
              <w:pStyle w:val="BodyCompact"/>
            </w:pPr>
            <w:r>
              <w:t>E2E-01 až E2E-08 a kritické A01–A10.</w:t>
            </w:r>
          </w:p>
        </w:tc>
        <w:tc>
          <w:tcPr>
            <w:tcW w:w="3024" w:type="dxa"/>
          </w:tcPr>
          <w:p w14:paraId="6D6FE4A1" w14:textId="77777777" w:rsidR="003B14B9" w:rsidRDefault="00F83237">
            <w:pPr>
              <w:pStyle w:val="BodyCompact"/>
            </w:pPr>
            <w:r>
              <w:t>Žádná otevřená P0/P1; schválený úklid.</w:t>
            </w:r>
          </w:p>
        </w:tc>
      </w:tr>
    </w:tbl>
    <w:p w14:paraId="1C3C16F3" w14:textId="77777777" w:rsidR="003B14B9" w:rsidRDefault="00F83237">
      <w:pPr>
        <w:pStyle w:val="Nadpis1"/>
      </w:pPr>
      <w:bookmarkStart w:id="27" w:name="_Toc237302008"/>
      <w:r>
        <w:t>9. Záznam výsledku scénáře</w:t>
      </w:r>
      <w:bookmarkEnd w:id="27"/>
    </w:p>
    <w:tbl>
      <w:tblPr>
        <w:tblStyle w:val="Mkatabul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3B14B9" w14:paraId="4355078B" w14:textId="77777777">
        <w:trPr>
          <w:tblHeader/>
          <w:jc w:val="center"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92F89" w14:textId="77777777" w:rsidR="003B14B9" w:rsidRDefault="00F83237">
            <w:pPr>
              <w:pStyle w:val="BodyCompact"/>
            </w:pPr>
            <w:r>
              <w:rPr>
                <w:b/>
              </w:rPr>
              <w:t>Pole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16AA5" w14:textId="77777777" w:rsidR="003B14B9" w:rsidRDefault="00F83237">
            <w:pPr>
              <w:pStyle w:val="BodyCompact"/>
            </w:pPr>
            <w:r>
              <w:rPr>
                <w:b/>
              </w:rPr>
              <w:t>Vyplnění</w:t>
            </w:r>
          </w:p>
        </w:tc>
      </w:tr>
      <w:tr w:rsidR="003B14B9" w14:paraId="010F61FC" w14:textId="77777777">
        <w:trPr>
          <w:cantSplit/>
          <w:jc w:val="center"/>
        </w:trPr>
        <w:tc>
          <w:tcPr>
            <w:tcW w:w="2520" w:type="dxa"/>
          </w:tcPr>
          <w:p w14:paraId="300F43E7" w14:textId="77777777" w:rsidR="003B14B9" w:rsidRDefault="00F83237">
            <w:pPr>
              <w:pStyle w:val="BodyCompact"/>
            </w:pPr>
            <w:r>
              <w:lastRenderedPageBreak/>
              <w:t>Scénář / prostředí / verze</w:t>
            </w:r>
          </w:p>
        </w:tc>
        <w:tc>
          <w:tcPr>
            <w:tcW w:w="6840" w:type="dxa"/>
          </w:tcPr>
          <w:p w14:paraId="54ACB7AE" w14:textId="77777777" w:rsidR="003B14B9" w:rsidRDefault="00F83237">
            <w:pPr>
              <w:pStyle w:val="BodyCompact"/>
            </w:pPr>
            <w:r>
              <w:t>ID scénáře; produkce/localhost/izolované; commit nebo release.</w:t>
            </w:r>
          </w:p>
        </w:tc>
      </w:tr>
      <w:tr w:rsidR="003B14B9" w14:paraId="385616E5" w14:textId="77777777">
        <w:trPr>
          <w:cantSplit/>
          <w:jc w:val="center"/>
        </w:trPr>
        <w:tc>
          <w:tcPr>
            <w:tcW w:w="2520" w:type="dxa"/>
          </w:tcPr>
          <w:p w14:paraId="462EB6DF" w14:textId="77777777" w:rsidR="003B14B9" w:rsidRDefault="00F83237">
            <w:pPr>
              <w:pStyle w:val="BodyCompact"/>
            </w:pPr>
            <w:r>
              <w:t>Tester / datum / role</w:t>
            </w:r>
          </w:p>
        </w:tc>
        <w:tc>
          <w:tcPr>
            <w:tcW w:w="6840" w:type="dxa"/>
          </w:tcPr>
          <w:p w14:paraId="092A56F1" w14:textId="77777777" w:rsidR="003B14B9" w:rsidRDefault="00F83237">
            <w:pPr>
              <w:pStyle w:val="BodyCompact"/>
            </w:pPr>
            <w:r>
              <w:t>Jméno; čas; použitá persona a účet bez hesla.</w:t>
            </w:r>
          </w:p>
        </w:tc>
      </w:tr>
      <w:tr w:rsidR="003B14B9" w14:paraId="3CAAE407" w14:textId="77777777">
        <w:trPr>
          <w:cantSplit/>
          <w:jc w:val="center"/>
        </w:trPr>
        <w:tc>
          <w:tcPr>
            <w:tcW w:w="2520" w:type="dxa"/>
          </w:tcPr>
          <w:p w14:paraId="59B923A2" w14:textId="77777777" w:rsidR="003B14B9" w:rsidRDefault="00F83237">
            <w:pPr>
              <w:pStyle w:val="BodyCompact"/>
            </w:pPr>
            <w:r>
              <w:t>Výsledek</w:t>
            </w:r>
          </w:p>
        </w:tc>
        <w:tc>
          <w:tcPr>
            <w:tcW w:w="6840" w:type="dxa"/>
          </w:tcPr>
          <w:p w14:paraId="2E98F2E4" w14:textId="77777777" w:rsidR="003B14B9" w:rsidRDefault="00F83237">
            <w:pPr>
              <w:pStyle w:val="BodyCompact"/>
            </w:pPr>
            <w:r>
              <w:t>PASS / PARTIAL / FAIL / BLOCKED / NOT RUN.</w:t>
            </w:r>
          </w:p>
        </w:tc>
      </w:tr>
      <w:tr w:rsidR="003B14B9" w14:paraId="76960026" w14:textId="77777777">
        <w:trPr>
          <w:cantSplit/>
          <w:jc w:val="center"/>
        </w:trPr>
        <w:tc>
          <w:tcPr>
            <w:tcW w:w="2520" w:type="dxa"/>
          </w:tcPr>
          <w:p w14:paraId="02FABA29" w14:textId="77777777" w:rsidR="003B14B9" w:rsidRDefault="00F83237">
            <w:pPr>
              <w:pStyle w:val="BodyCompact"/>
            </w:pPr>
            <w:r>
              <w:t>Pozorování</w:t>
            </w:r>
          </w:p>
        </w:tc>
        <w:tc>
          <w:tcPr>
            <w:tcW w:w="6840" w:type="dxa"/>
          </w:tcPr>
          <w:p w14:paraId="67C473A9" w14:textId="77777777" w:rsidR="003B14B9" w:rsidRDefault="00F83237">
            <w:pPr>
              <w:pStyle w:val="BodyCompact"/>
            </w:pPr>
            <w:r>
              <w:t>Co se skutečně stalo, včetně textu chyby a místa v toku.</w:t>
            </w:r>
          </w:p>
        </w:tc>
      </w:tr>
      <w:tr w:rsidR="003B14B9" w14:paraId="3634AD85" w14:textId="77777777">
        <w:trPr>
          <w:cantSplit/>
          <w:jc w:val="center"/>
        </w:trPr>
        <w:tc>
          <w:tcPr>
            <w:tcW w:w="2520" w:type="dxa"/>
          </w:tcPr>
          <w:p w14:paraId="739095E8" w14:textId="77777777" w:rsidR="003B14B9" w:rsidRDefault="00F83237">
            <w:pPr>
              <w:pStyle w:val="BodyCompact"/>
            </w:pPr>
            <w:r>
              <w:t>Očekávání</w:t>
            </w:r>
          </w:p>
        </w:tc>
        <w:tc>
          <w:tcPr>
            <w:tcW w:w="6840" w:type="dxa"/>
          </w:tcPr>
          <w:p w14:paraId="0CD3D8E6" w14:textId="77777777" w:rsidR="003B14B9" w:rsidRDefault="00F83237">
            <w:pPr>
              <w:pStyle w:val="BodyCompact"/>
            </w:pPr>
            <w:r>
              <w:t>Jedna konkrétní věta, která se liší od pozorování.</w:t>
            </w:r>
          </w:p>
        </w:tc>
      </w:tr>
      <w:tr w:rsidR="003B14B9" w14:paraId="11E68726" w14:textId="77777777">
        <w:trPr>
          <w:cantSplit/>
          <w:jc w:val="center"/>
        </w:trPr>
        <w:tc>
          <w:tcPr>
            <w:tcW w:w="2520" w:type="dxa"/>
          </w:tcPr>
          <w:p w14:paraId="1DF1A97A" w14:textId="77777777" w:rsidR="003B14B9" w:rsidRDefault="00F83237">
            <w:pPr>
              <w:pStyle w:val="BodyCompact"/>
            </w:pPr>
            <w:r>
              <w:t>Důkazy</w:t>
            </w:r>
          </w:p>
        </w:tc>
        <w:tc>
          <w:tcPr>
            <w:tcW w:w="6840" w:type="dxa"/>
          </w:tcPr>
          <w:p w14:paraId="5AFF5ED9" w14:textId="77777777" w:rsidR="003B14B9" w:rsidRDefault="00F83237">
            <w:pPr>
              <w:pStyle w:val="BodyCompact"/>
            </w:pPr>
            <w:r>
              <w:t>Screenshot, URL bez tokenů, ID řádku, bezpečný SELECT před/po, auditní událost.</w:t>
            </w:r>
          </w:p>
        </w:tc>
      </w:tr>
      <w:tr w:rsidR="003B14B9" w14:paraId="1DEE89A7" w14:textId="77777777">
        <w:trPr>
          <w:cantSplit/>
          <w:jc w:val="center"/>
        </w:trPr>
        <w:tc>
          <w:tcPr>
            <w:tcW w:w="2520" w:type="dxa"/>
          </w:tcPr>
          <w:p w14:paraId="53DB67E3" w14:textId="77777777" w:rsidR="003B14B9" w:rsidRDefault="00F83237">
            <w:pPr>
              <w:pStyle w:val="BodyCompact"/>
            </w:pPr>
            <w:r>
              <w:t>Vedlejší dopad</w:t>
            </w:r>
          </w:p>
        </w:tc>
        <w:tc>
          <w:tcPr>
            <w:tcW w:w="6840" w:type="dxa"/>
          </w:tcPr>
          <w:p w14:paraId="232D5A51" w14:textId="77777777" w:rsidR="003B14B9" w:rsidRDefault="00F83237">
            <w:pPr>
              <w:pStyle w:val="BodyCompact"/>
            </w:pPr>
            <w:r>
              <w:t>Objednávka, sklad, kapacita, e-mail, soubor, účet nebo jiný modul.</w:t>
            </w:r>
          </w:p>
        </w:tc>
      </w:tr>
      <w:tr w:rsidR="003B14B9" w14:paraId="122A8225" w14:textId="77777777">
        <w:trPr>
          <w:cantSplit/>
          <w:jc w:val="center"/>
        </w:trPr>
        <w:tc>
          <w:tcPr>
            <w:tcW w:w="2520" w:type="dxa"/>
          </w:tcPr>
          <w:p w14:paraId="6323964B" w14:textId="77777777" w:rsidR="003B14B9" w:rsidRDefault="00F83237">
            <w:pPr>
              <w:pStyle w:val="BodyCompact"/>
            </w:pPr>
            <w:r>
              <w:t>Úklid</w:t>
            </w:r>
          </w:p>
        </w:tc>
        <w:tc>
          <w:tcPr>
            <w:tcW w:w="6840" w:type="dxa"/>
          </w:tcPr>
          <w:p w14:paraId="6749B826" w14:textId="77777777" w:rsidR="003B14B9" w:rsidRDefault="00F83237">
            <w:pPr>
              <w:pStyle w:val="BodyCompact"/>
            </w:pPr>
            <w:r>
              <w:t>Co bylo odstraněno/vráceno a jak bylo ověřeno, že cizí data zůstala nedotčená.</w:t>
            </w:r>
          </w:p>
        </w:tc>
      </w:tr>
    </w:tbl>
    <w:p w14:paraId="03CF6DFB" w14:textId="77777777" w:rsidR="003B14B9" w:rsidRDefault="00F83237">
      <w:pPr>
        <w:pStyle w:val="Nadpis1"/>
      </w:pPr>
      <w:bookmarkStart w:id="28" w:name="_Toc237302009"/>
      <w:r>
        <w:t>10. Šablona vady</w:t>
      </w:r>
      <w:bookmarkEnd w:id="28"/>
    </w:p>
    <w:tbl>
      <w:tblPr>
        <w:tblStyle w:val="Mkatabul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3B14B9" w14:paraId="4BDD7296" w14:textId="77777777">
        <w:trPr>
          <w:tblHeader/>
          <w:jc w:val="center"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AF3ED" w14:textId="77777777" w:rsidR="003B14B9" w:rsidRDefault="00F83237">
            <w:pPr>
              <w:pStyle w:val="BodyCompact"/>
            </w:pPr>
            <w:r>
              <w:rPr>
                <w:b/>
              </w:rPr>
              <w:t>Pole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C9859" w14:textId="77777777" w:rsidR="003B14B9" w:rsidRDefault="00F83237">
            <w:pPr>
              <w:pStyle w:val="BodyCompact"/>
            </w:pPr>
            <w:r>
              <w:rPr>
                <w:b/>
              </w:rPr>
              <w:t>Příklad / pravidlo</w:t>
            </w:r>
          </w:p>
        </w:tc>
      </w:tr>
      <w:tr w:rsidR="003B14B9" w14:paraId="019630A6" w14:textId="77777777">
        <w:trPr>
          <w:cantSplit/>
          <w:jc w:val="center"/>
        </w:trPr>
        <w:tc>
          <w:tcPr>
            <w:tcW w:w="2520" w:type="dxa"/>
          </w:tcPr>
          <w:p w14:paraId="0981BFAF" w14:textId="77777777" w:rsidR="003B14B9" w:rsidRDefault="00F83237">
            <w:pPr>
              <w:pStyle w:val="BodyCompact"/>
            </w:pPr>
            <w:r>
              <w:t>Název</w:t>
            </w:r>
          </w:p>
        </w:tc>
        <w:tc>
          <w:tcPr>
            <w:tcW w:w="6840" w:type="dxa"/>
          </w:tcPr>
          <w:p w14:paraId="51A35239" w14:textId="77777777" w:rsidR="003B14B9" w:rsidRDefault="00F83237">
            <w:pPr>
              <w:pStyle w:val="BodyCompact"/>
            </w:pPr>
            <w:r>
              <w:t>[SHOP][P1] Dvojklik vytvoří dvě objednávky</w:t>
            </w:r>
          </w:p>
        </w:tc>
      </w:tr>
      <w:tr w:rsidR="003B14B9" w14:paraId="7C36559F" w14:textId="77777777">
        <w:trPr>
          <w:cantSplit/>
          <w:jc w:val="center"/>
        </w:trPr>
        <w:tc>
          <w:tcPr>
            <w:tcW w:w="2520" w:type="dxa"/>
          </w:tcPr>
          <w:p w14:paraId="79D4FEE8" w14:textId="77777777" w:rsidR="003B14B9" w:rsidRDefault="00F83237">
            <w:pPr>
              <w:pStyle w:val="BodyCompact"/>
            </w:pPr>
            <w:r>
              <w:t>Prostředí a verze</w:t>
            </w:r>
          </w:p>
        </w:tc>
        <w:tc>
          <w:tcPr>
            <w:tcW w:w="6840" w:type="dxa"/>
          </w:tcPr>
          <w:p w14:paraId="7B4409BB" w14:textId="77777777" w:rsidR="003B14B9" w:rsidRDefault="00F83237">
            <w:pPr>
              <w:pStyle w:val="BodyCompact"/>
            </w:pPr>
            <w:r>
              <w:t>URL prostředí, commit/release, prohlížeč a zařízení.</w:t>
            </w:r>
          </w:p>
        </w:tc>
      </w:tr>
      <w:tr w:rsidR="003B14B9" w14:paraId="7BCE316E" w14:textId="77777777">
        <w:trPr>
          <w:cantSplit/>
          <w:jc w:val="center"/>
        </w:trPr>
        <w:tc>
          <w:tcPr>
            <w:tcW w:w="2520" w:type="dxa"/>
          </w:tcPr>
          <w:p w14:paraId="4B7FBD5B" w14:textId="77777777" w:rsidR="003B14B9" w:rsidRDefault="00F83237">
            <w:pPr>
              <w:pStyle w:val="BodyCompact"/>
            </w:pPr>
            <w:r>
              <w:t>Předpoklady</w:t>
            </w:r>
          </w:p>
        </w:tc>
        <w:tc>
          <w:tcPr>
            <w:tcW w:w="6840" w:type="dxa"/>
          </w:tcPr>
          <w:p w14:paraId="7E902AFD" w14:textId="77777777" w:rsidR="003B14B9" w:rsidRDefault="00F83237">
            <w:pPr>
              <w:pStyle w:val="BodyCompact"/>
            </w:pPr>
            <w:r>
              <w:t>Přesná role, ID testovacích dat a relevantní stav.</w:t>
            </w:r>
          </w:p>
        </w:tc>
      </w:tr>
      <w:tr w:rsidR="003B14B9" w14:paraId="524BB237" w14:textId="77777777">
        <w:trPr>
          <w:cantSplit/>
          <w:jc w:val="center"/>
        </w:trPr>
        <w:tc>
          <w:tcPr>
            <w:tcW w:w="2520" w:type="dxa"/>
          </w:tcPr>
          <w:p w14:paraId="304B3D2D" w14:textId="77777777" w:rsidR="003B14B9" w:rsidRDefault="00F83237">
            <w:pPr>
              <w:pStyle w:val="BodyCompact"/>
            </w:pPr>
            <w:r>
              <w:t>Kroky</w:t>
            </w:r>
          </w:p>
        </w:tc>
        <w:tc>
          <w:tcPr>
            <w:tcW w:w="6840" w:type="dxa"/>
          </w:tcPr>
          <w:p w14:paraId="5176B6B2" w14:textId="77777777" w:rsidR="003B14B9" w:rsidRDefault="00F83237">
            <w:pPr>
              <w:pStyle w:val="BodyCompact"/>
            </w:pPr>
            <w:r>
              <w:t>Nejkratší reprodukovatelný postup, jeden krok na řádek.</w:t>
            </w:r>
          </w:p>
        </w:tc>
      </w:tr>
      <w:tr w:rsidR="003B14B9" w14:paraId="080C8F3B" w14:textId="77777777">
        <w:trPr>
          <w:cantSplit/>
          <w:jc w:val="center"/>
        </w:trPr>
        <w:tc>
          <w:tcPr>
            <w:tcW w:w="2520" w:type="dxa"/>
          </w:tcPr>
          <w:p w14:paraId="3D00C2DE" w14:textId="77777777" w:rsidR="003B14B9" w:rsidRDefault="00F83237">
            <w:pPr>
              <w:pStyle w:val="BodyCompact"/>
            </w:pPr>
            <w:r>
              <w:t>Skutečnost</w:t>
            </w:r>
          </w:p>
        </w:tc>
        <w:tc>
          <w:tcPr>
            <w:tcW w:w="6840" w:type="dxa"/>
          </w:tcPr>
          <w:p w14:paraId="6140A526" w14:textId="77777777" w:rsidR="003B14B9" w:rsidRDefault="00F83237">
            <w:pPr>
              <w:pStyle w:val="BodyCompact"/>
            </w:pPr>
            <w:r>
              <w:t>Co se stalo v UI a jaký je stav v DB/auditu.</w:t>
            </w:r>
          </w:p>
        </w:tc>
      </w:tr>
      <w:tr w:rsidR="003B14B9" w14:paraId="69B9451B" w14:textId="77777777">
        <w:trPr>
          <w:cantSplit/>
          <w:jc w:val="center"/>
        </w:trPr>
        <w:tc>
          <w:tcPr>
            <w:tcW w:w="2520" w:type="dxa"/>
          </w:tcPr>
          <w:p w14:paraId="64DF778A" w14:textId="77777777" w:rsidR="003B14B9" w:rsidRDefault="00F83237">
            <w:pPr>
              <w:pStyle w:val="BodyCompact"/>
            </w:pPr>
            <w:r>
              <w:t>Očekávání</w:t>
            </w:r>
          </w:p>
        </w:tc>
        <w:tc>
          <w:tcPr>
            <w:tcW w:w="6840" w:type="dxa"/>
          </w:tcPr>
          <w:p w14:paraId="6BF9D04F" w14:textId="77777777" w:rsidR="003B14B9" w:rsidRDefault="00F83237">
            <w:pPr>
              <w:pStyle w:val="BodyCompact"/>
            </w:pPr>
            <w:r>
              <w:t>Jednoznačný správný výsledek.</w:t>
            </w:r>
          </w:p>
        </w:tc>
      </w:tr>
      <w:tr w:rsidR="003B14B9" w14:paraId="14246AAB" w14:textId="77777777">
        <w:trPr>
          <w:cantSplit/>
          <w:jc w:val="center"/>
        </w:trPr>
        <w:tc>
          <w:tcPr>
            <w:tcW w:w="2520" w:type="dxa"/>
          </w:tcPr>
          <w:p w14:paraId="039D17EB" w14:textId="77777777" w:rsidR="003B14B9" w:rsidRDefault="00F83237">
            <w:pPr>
              <w:pStyle w:val="BodyCompact"/>
            </w:pPr>
            <w:r>
              <w:t>Dopad</w:t>
            </w:r>
          </w:p>
        </w:tc>
        <w:tc>
          <w:tcPr>
            <w:tcW w:w="6840" w:type="dxa"/>
          </w:tcPr>
          <w:p w14:paraId="3CAB568E" w14:textId="77777777" w:rsidR="003B14B9" w:rsidRDefault="00F83237">
            <w:pPr>
              <w:pStyle w:val="BodyCompact"/>
            </w:pPr>
            <w:r>
              <w:t>Uživatelé, data, peníze, bezpečnost a možnost obezličky.</w:t>
            </w:r>
          </w:p>
        </w:tc>
      </w:tr>
      <w:tr w:rsidR="003B14B9" w14:paraId="56FE3F25" w14:textId="77777777">
        <w:trPr>
          <w:cantSplit/>
          <w:jc w:val="center"/>
        </w:trPr>
        <w:tc>
          <w:tcPr>
            <w:tcW w:w="2520" w:type="dxa"/>
          </w:tcPr>
          <w:p w14:paraId="541CD6DF" w14:textId="77777777" w:rsidR="003B14B9" w:rsidRDefault="00F83237">
            <w:pPr>
              <w:pStyle w:val="BodyCompact"/>
            </w:pPr>
            <w:r>
              <w:t>Důkazy</w:t>
            </w:r>
          </w:p>
        </w:tc>
        <w:tc>
          <w:tcPr>
            <w:tcW w:w="6840" w:type="dxa"/>
          </w:tcPr>
          <w:p w14:paraId="716BFE0D" w14:textId="77777777" w:rsidR="003B14B9" w:rsidRDefault="00F83237">
            <w:pPr>
              <w:pStyle w:val="BodyCompact"/>
            </w:pPr>
            <w:r>
              <w:t>Screenshot/video, čas, request ID, ID řádků; nikdy hesla/tokeny.</w:t>
            </w:r>
          </w:p>
        </w:tc>
      </w:tr>
      <w:tr w:rsidR="003B14B9" w14:paraId="1B3F54FE" w14:textId="77777777">
        <w:trPr>
          <w:cantSplit/>
          <w:jc w:val="center"/>
        </w:trPr>
        <w:tc>
          <w:tcPr>
            <w:tcW w:w="2520" w:type="dxa"/>
          </w:tcPr>
          <w:p w14:paraId="72C9432F" w14:textId="77777777" w:rsidR="003B14B9" w:rsidRDefault="00F83237">
            <w:pPr>
              <w:pStyle w:val="BodyCompact"/>
            </w:pPr>
            <w:r>
              <w:t>Návrh retestu</w:t>
            </w:r>
          </w:p>
        </w:tc>
        <w:tc>
          <w:tcPr>
            <w:tcW w:w="6840" w:type="dxa"/>
          </w:tcPr>
          <w:p w14:paraId="2E234CA0" w14:textId="77777777" w:rsidR="003B14B9" w:rsidRDefault="00F83237">
            <w:pPr>
              <w:pStyle w:val="BodyCompact"/>
            </w:pPr>
            <w:r>
              <w:t>Scénář, který se po opravě zopakuje, a sousední regresní oblast.</w:t>
            </w:r>
          </w:p>
        </w:tc>
      </w:tr>
    </w:tbl>
    <w:p w14:paraId="67AC56F5" w14:textId="77777777" w:rsidR="003B14B9" w:rsidRDefault="00F83237">
      <w:pPr>
        <w:pStyle w:val="Nadpis1"/>
      </w:pPr>
      <w:bookmarkStart w:id="29" w:name="_Toc237302010"/>
      <w:r>
        <w:t>11. Závěrečný schvalovací protokol</w:t>
      </w:r>
      <w:bookmarkEnd w:id="29"/>
    </w:p>
    <w:p w14:paraId="5990E82B" w14:textId="77777777" w:rsidR="003B14B9" w:rsidRDefault="00F83237">
      <w:pPr>
        <w:pStyle w:val="ListCompact"/>
        <w:numPr>
          <w:ilvl w:val="0"/>
          <w:numId w:val="1"/>
        </w:numPr>
      </w:pPr>
      <w:r>
        <w:t>Všechny kritické A01–A10 a E2E-01–E2E-08 jsou PASS.</w:t>
      </w:r>
    </w:p>
    <w:p w14:paraId="27279A6E" w14:textId="77777777" w:rsidR="003B14B9" w:rsidRDefault="00F83237">
      <w:pPr>
        <w:pStyle w:val="ListCompact"/>
        <w:numPr>
          <w:ilvl w:val="0"/>
          <w:numId w:val="1"/>
        </w:numPr>
      </w:pPr>
      <w:r>
        <w:t>Každý modul má dokončené pozitivní, negativní, oprávňovací a datové kontroly.</w:t>
      </w:r>
    </w:p>
    <w:p w14:paraId="355C3B83" w14:textId="77777777" w:rsidR="003B14B9" w:rsidRDefault="00F83237">
      <w:pPr>
        <w:pStyle w:val="ListCompact"/>
        <w:numPr>
          <w:ilvl w:val="0"/>
          <w:numId w:val="1"/>
        </w:numPr>
      </w:pPr>
      <w:r>
        <w:t>Neexistuje otevřená P0 ani P1 vada; P2/P3 mají vlastníka a rozhodnutí.</w:t>
      </w:r>
    </w:p>
    <w:p w14:paraId="2E63EA5B" w14:textId="77777777" w:rsidR="003B14B9" w:rsidRDefault="00F83237">
      <w:pPr>
        <w:pStyle w:val="ListCompact"/>
        <w:numPr>
          <w:ilvl w:val="0"/>
          <w:numId w:val="1"/>
        </w:numPr>
      </w:pPr>
      <w:r>
        <w:t>Produkční bankovní předpis je buď bezpečně ověřen, nebo je jeho scénář transparentně BLOCKED kvůli konfiguraci; žádná skutečná testovací platba neodešla.</w:t>
      </w:r>
    </w:p>
    <w:p w14:paraId="4A226FC3" w14:textId="77777777" w:rsidR="003B14B9" w:rsidRDefault="00F83237">
      <w:pPr>
        <w:pStyle w:val="ListCompact"/>
        <w:numPr>
          <w:ilvl w:val="0"/>
          <w:numId w:val="1"/>
        </w:numPr>
      </w:pPr>
      <w:r>
        <w:t>Importy, rollover, restore a souběžné destruktivní scénáře proběhly pouze na izolovaných datech.</w:t>
      </w:r>
    </w:p>
    <w:p w14:paraId="2626695A" w14:textId="77777777" w:rsidR="003B14B9" w:rsidRDefault="00F83237">
      <w:pPr>
        <w:pStyle w:val="ListCompact"/>
        <w:numPr>
          <w:ilvl w:val="0"/>
          <w:numId w:val="1"/>
        </w:numPr>
      </w:pPr>
      <w:r>
        <w:t>Úklid UT účtů, objednávek, rezervací, souborů, outboxu a stažených exportů je doložen.</w:t>
      </w:r>
    </w:p>
    <w:p w14:paraId="2AA46F8C" w14:textId="77777777" w:rsidR="003B14B9" w:rsidRDefault="00F83237">
      <w:pPr>
        <w:pStyle w:val="ListCompact"/>
        <w:numPr>
          <w:ilvl w:val="0"/>
          <w:numId w:val="1"/>
        </w:numPr>
      </w:pPr>
      <w:r>
        <w:t>Výsledek podepsal vlastník produktu a zástupce klíčových uživatelů.</w:t>
      </w:r>
    </w:p>
    <w:p w14:paraId="01581D23" w14:textId="77777777" w:rsidR="003B14B9" w:rsidRDefault="00F83237">
      <w:pPr>
        <w:pStyle w:val="Nadpis3"/>
      </w:pPr>
      <w:r>
        <w:t>Rozhodnutí:  □ SCHVÁLENO   □ SCHVÁLENO S PODMÍNKOU   □ NESCHVÁLENO</w:t>
      </w:r>
    </w:p>
    <w:p w14:paraId="2C6281F0" w14:textId="77777777" w:rsidR="003B14B9" w:rsidRDefault="00F83237">
      <w:r>
        <w:t>Vlastník produktu: ____________________   Datum: __________   Podpis: ____________________</w:t>
      </w:r>
    </w:p>
    <w:p w14:paraId="5A1F8CD5" w14:textId="77777777" w:rsidR="003B14B9" w:rsidRDefault="00F83237">
      <w:r>
        <w:t>Zástupce uživatelů: __________________   Datum: __________   Podpis: ____________________</w:t>
      </w:r>
    </w:p>
    <w:p w14:paraId="076AB903" w14:textId="77777777" w:rsidR="003B14B9" w:rsidRDefault="00F83237">
      <w:r>
        <w:t>Poznámky / podmínky schválení:</w:t>
      </w:r>
      <w:r>
        <w:br/>
      </w:r>
      <w:r>
        <w:t>________________________________________________________________________________</w:t>
      </w:r>
    </w:p>
    <w:sectPr w:rsidR="003B14B9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D9447" w14:textId="77777777" w:rsidR="00F83237" w:rsidRDefault="00F83237">
      <w:pPr>
        <w:spacing w:after="0" w:line="240" w:lineRule="auto"/>
      </w:pPr>
      <w:r>
        <w:separator/>
      </w:r>
    </w:p>
  </w:endnote>
  <w:endnote w:type="continuationSeparator" w:id="0">
    <w:p w14:paraId="309982C6" w14:textId="77777777" w:rsidR="00F83237" w:rsidRDefault="00F83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112C1" w14:textId="77777777" w:rsidR="003B14B9" w:rsidRDefault="00F83237">
    <w:pPr>
      <w:pStyle w:val="Zpat"/>
      <w:jc w:val="right"/>
    </w:pPr>
    <w:r>
      <w:rPr>
        <w:color w:val="666666"/>
        <w:sz w:val="17"/>
      </w:rPr>
      <w:t>Verze 1.0  •  11. srpna 2026</w:t>
    </w:r>
    <w:r>
      <w:t xml:space="preserve">        </w:t>
    </w:r>
    <w:r>
      <w:fldChar w:fldCharType="begin"/>
    </w:r>
    <w:r>
      <w:instrText xml:space="preserve"> PAGE </w:instrText>
    </w:r>
    <w:r w:rsidR="00671BE8">
      <w:fldChar w:fldCharType="separate"/>
    </w:r>
    <w:r w:rsidR="00671BE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D48A9" w14:textId="77777777" w:rsidR="00F83237" w:rsidRDefault="00F83237">
      <w:pPr>
        <w:spacing w:after="0" w:line="240" w:lineRule="auto"/>
      </w:pPr>
      <w:r>
        <w:separator/>
      </w:r>
    </w:p>
  </w:footnote>
  <w:footnote w:type="continuationSeparator" w:id="0">
    <w:p w14:paraId="07B73A3F" w14:textId="77777777" w:rsidR="00F83237" w:rsidRDefault="00F832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45C7E" w14:textId="77777777" w:rsidR="003B14B9" w:rsidRDefault="00F83237">
    <w:pPr>
      <w:pStyle w:val="Zhlav"/>
    </w:pPr>
    <w:r>
      <w:rPr>
        <w:color w:val="666666"/>
        <w:sz w:val="17"/>
      </w:rPr>
      <w:t>KIS  |  Uživatelské akceptační testování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93C99"/>
    <w:multiLevelType w:val="singleLevel"/>
    <w:tmpl w:val="0DA82FAE"/>
    <w:lvl w:ilvl="0">
      <w:start w:val="1"/>
      <w:numFmt w:val="bullet"/>
      <w:pStyle w:val="Seznamsodrkami"/>
      <w:suff w:val="space"/>
      <w:lvlText w:val="□"/>
      <w:lvlJc w:val="left"/>
      <w:pPr>
        <w:tabs>
          <w:tab w:val="num" w:pos="540"/>
        </w:tabs>
        <w:ind w:left="540" w:hanging="270"/>
      </w:pPr>
    </w:lvl>
  </w:abstractNum>
  <w:abstractNum w:abstractNumId="10" w15:restartNumberingAfterBreak="0">
    <w:nsid w:val="00683D56"/>
    <w:multiLevelType w:val="singleLevel"/>
    <w:tmpl w:val="835A8E0E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1" w15:restartNumberingAfterBreak="0">
    <w:nsid w:val="012F15A5"/>
    <w:multiLevelType w:val="singleLevel"/>
    <w:tmpl w:val="19D417FE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2" w15:restartNumberingAfterBreak="0">
    <w:nsid w:val="025C391A"/>
    <w:multiLevelType w:val="singleLevel"/>
    <w:tmpl w:val="9F7E19EA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3" w15:restartNumberingAfterBreak="0">
    <w:nsid w:val="03952A35"/>
    <w:multiLevelType w:val="singleLevel"/>
    <w:tmpl w:val="CCB25900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4" w15:restartNumberingAfterBreak="0">
    <w:nsid w:val="077A7EE0"/>
    <w:multiLevelType w:val="singleLevel"/>
    <w:tmpl w:val="48AC5760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5" w15:restartNumberingAfterBreak="0">
    <w:nsid w:val="07A44C79"/>
    <w:multiLevelType w:val="singleLevel"/>
    <w:tmpl w:val="F7BE0116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6" w15:restartNumberingAfterBreak="0">
    <w:nsid w:val="0AC8471A"/>
    <w:multiLevelType w:val="singleLevel"/>
    <w:tmpl w:val="F452862C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7" w15:restartNumberingAfterBreak="0">
    <w:nsid w:val="0AF32BAA"/>
    <w:multiLevelType w:val="singleLevel"/>
    <w:tmpl w:val="B91C00FE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8" w15:restartNumberingAfterBreak="0">
    <w:nsid w:val="0C0F5162"/>
    <w:multiLevelType w:val="singleLevel"/>
    <w:tmpl w:val="BA365304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9" w15:restartNumberingAfterBreak="0">
    <w:nsid w:val="0C210F88"/>
    <w:multiLevelType w:val="singleLevel"/>
    <w:tmpl w:val="FADC61F0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20" w15:restartNumberingAfterBreak="0">
    <w:nsid w:val="0C3A4AD9"/>
    <w:multiLevelType w:val="singleLevel"/>
    <w:tmpl w:val="4302372C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21" w15:restartNumberingAfterBreak="0">
    <w:nsid w:val="0C3D359E"/>
    <w:multiLevelType w:val="singleLevel"/>
    <w:tmpl w:val="65F265CC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22" w15:restartNumberingAfterBreak="0">
    <w:nsid w:val="0D797DAD"/>
    <w:multiLevelType w:val="singleLevel"/>
    <w:tmpl w:val="659ECF76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23" w15:restartNumberingAfterBreak="0">
    <w:nsid w:val="100F3249"/>
    <w:multiLevelType w:val="singleLevel"/>
    <w:tmpl w:val="B57E1E6C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24" w15:restartNumberingAfterBreak="0">
    <w:nsid w:val="10AF44AD"/>
    <w:multiLevelType w:val="singleLevel"/>
    <w:tmpl w:val="BFB64EB8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25" w15:restartNumberingAfterBreak="0">
    <w:nsid w:val="111749B6"/>
    <w:multiLevelType w:val="singleLevel"/>
    <w:tmpl w:val="398C38EC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26" w15:restartNumberingAfterBreak="0">
    <w:nsid w:val="12A56FE5"/>
    <w:multiLevelType w:val="singleLevel"/>
    <w:tmpl w:val="FE968476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27" w15:restartNumberingAfterBreak="0">
    <w:nsid w:val="13F259EE"/>
    <w:multiLevelType w:val="singleLevel"/>
    <w:tmpl w:val="6EE0E3C8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28" w15:restartNumberingAfterBreak="0">
    <w:nsid w:val="143F714E"/>
    <w:multiLevelType w:val="singleLevel"/>
    <w:tmpl w:val="24BA4A76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29" w15:restartNumberingAfterBreak="0">
    <w:nsid w:val="18D83DD6"/>
    <w:multiLevelType w:val="singleLevel"/>
    <w:tmpl w:val="DE36565A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30" w15:restartNumberingAfterBreak="0">
    <w:nsid w:val="1BED7D91"/>
    <w:multiLevelType w:val="singleLevel"/>
    <w:tmpl w:val="DD0C9504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31" w15:restartNumberingAfterBreak="0">
    <w:nsid w:val="1CAD5737"/>
    <w:multiLevelType w:val="singleLevel"/>
    <w:tmpl w:val="520859C6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32" w15:restartNumberingAfterBreak="0">
    <w:nsid w:val="1FEF5941"/>
    <w:multiLevelType w:val="singleLevel"/>
    <w:tmpl w:val="C1767E06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33" w15:restartNumberingAfterBreak="0">
    <w:nsid w:val="20CB4129"/>
    <w:multiLevelType w:val="singleLevel"/>
    <w:tmpl w:val="EA74FC46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34" w15:restartNumberingAfterBreak="0">
    <w:nsid w:val="20ED5A4B"/>
    <w:multiLevelType w:val="singleLevel"/>
    <w:tmpl w:val="72967544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35" w15:restartNumberingAfterBreak="0">
    <w:nsid w:val="241459E3"/>
    <w:multiLevelType w:val="singleLevel"/>
    <w:tmpl w:val="4A40ECA6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36" w15:restartNumberingAfterBreak="0">
    <w:nsid w:val="251853C1"/>
    <w:multiLevelType w:val="singleLevel"/>
    <w:tmpl w:val="A7749B8C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37" w15:restartNumberingAfterBreak="0">
    <w:nsid w:val="25CF2E16"/>
    <w:multiLevelType w:val="singleLevel"/>
    <w:tmpl w:val="9BF201B6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38" w15:restartNumberingAfterBreak="0">
    <w:nsid w:val="270076C3"/>
    <w:multiLevelType w:val="singleLevel"/>
    <w:tmpl w:val="E76CAF74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39" w15:restartNumberingAfterBreak="0">
    <w:nsid w:val="270E10EA"/>
    <w:multiLevelType w:val="singleLevel"/>
    <w:tmpl w:val="3CD67090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40" w15:restartNumberingAfterBreak="0">
    <w:nsid w:val="29C820B0"/>
    <w:multiLevelType w:val="singleLevel"/>
    <w:tmpl w:val="5A7489BE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41" w15:restartNumberingAfterBreak="0">
    <w:nsid w:val="29F439A6"/>
    <w:multiLevelType w:val="singleLevel"/>
    <w:tmpl w:val="834A1F5E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42" w15:restartNumberingAfterBreak="0">
    <w:nsid w:val="2BF21258"/>
    <w:multiLevelType w:val="singleLevel"/>
    <w:tmpl w:val="BDCE2962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43" w15:restartNumberingAfterBreak="0">
    <w:nsid w:val="2C1269C9"/>
    <w:multiLevelType w:val="singleLevel"/>
    <w:tmpl w:val="05DAFCCC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44" w15:restartNumberingAfterBreak="0">
    <w:nsid w:val="2D140879"/>
    <w:multiLevelType w:val="singleLevel"/>
    <w:tmpl w:val="9A1EE5EC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45" w15:restartNumberingAfterBreak="0">
    <w:nsid w:val="2D9C627A"/>
    <w:multiLevelType w:val="singleLevel"/>
    <w:tmpl w:val="3BD6EA28"/>
    <w:lvl w:ilvl="0">
      <w:start w:val="1"/>
      <w:numFmt w:val="bullet"/>
      <w:suff w:val="space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46" w15:restartNumberingAfterBreak="0">
    <w:nsid w:val="2E9240FC"/>
    <w:multiLevelType w:val="singleLevel"/>
    <w:tmpl w:val="8D5A1906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47" w15:restartNumberingAfterBreak="0">
    <w:nsid w:val="2F5171F0"/>
    <w:multiLevelType w:val="singleLevel"/>
    <w:tmpl w:val="C038B470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48" w15:restartNumberingAfterBreak="0">
    <w:nsid w:val="2FD40840"/>
    <w:multiLevelType w:val="singleLevel"/>
    <w:tmpl w:val="40A2EE66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49" w15:restartNumberingAfterBreak="0">
    <w:nsid w:val="303A6474"/>
    <w:multiLevelType w:val="singleLevel"/>
    <w:tmpl w:val="1E807458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50" w15:restartNumberingAfterBreak="0">
    <w:nsid w:val="309046D6"/>
    <w:multiLevelType w:val="singleLevel"/>
    <w:tmpl w:val="9EAE0118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51" w15:restartNumberingAfterBreak="0">
    <w:nsid w:val="31C8719F"/>
    <w:multiLevelType w:val="singleLevel"/>
    <w:tmpl w:val="7D3840A6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52" w15:restartNumberingAfterBreak="0">
    <w:nsid w:val="32C6235C"/>
    <w:multiLevelType w:val="singleLevel"/>
    <w:tmpl w:val="8E00350A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53" w15:restartNumberingAfterBreak="0">
    <w:nsid w:val="34EA4270"/>
    <w:multiLevelType w:val="singleLevel"/>
    <w:tmpl w:val="EBD04610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54" w15:restartNumberingAfterBreak="0">
    <w:nsid w:val="35F839B1"/>
    <w:multiLevelType w:val="singleLevel"/>
    <w:tmpl w:val="F154E660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55" w15:restartNumberingAfterBreak="0">
    <w:nsid w:val="3644123F"/>
    <w:multiLevelType w:val="singleLevel"/>
    <w:tmpl w:val="3BA0B964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56" w15:restartNumberingAfterBreak="0">
    <w:nsid w:val="36D53C70"/>
    <w:multiLevelType w:val="singleLevel"/>
    <w:tmpl w:val="852692E6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57" w15:restartNumberingAfterBreak="0">
    <w:nsid w:val="38DC01FF"/>
    <w:multiLevelType w:val="singleLevel"/>
    <w:tmpl w:val="7C4CE138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58" w15:restartNumberingAfterBreak="0">
    <w:nsid w:val="39D27429"/>
    <w:multiLevelType w:val="singleLevel"/>
    <w:tmpl w:val="4CE095C8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59" w15:restartNumberingAfterBreak="0">
    <w:nsid w:val="3A5B7C64"/>
    <w:multiLevelType w:val="singleLevel"/>
    <w:tmpl w:val="C6C85DF6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60" w15:restartNumberingAfterBreak="0">
    <w:nsid w:val="41F3485E"/>
    <w:multiLevelType w:val="singleLevel"/>
    <w:tmpl w:val="1748895C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61" w15:restartNumberingAfterBreak="0">
    <w:nsid w:val="435B46D8"/>
    <w:multiLevelType w:val="singleLevel"/>
    <w:tmpl w:val="FADEA366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62" w15:restartNumberingAfterBreak="0">
    <w:nsid w:val="451452CE"/>
    <w:multiLevelType w:val="singleLevel"/>
    <w:tmpl w:val="F8009AEE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63" w15:restartNumberingAfterBreak="0">
    <w:nsid w:val="45371F96"/>
    <w:multiLevelType w:val="singleLevel"/>
    <w:tmpl w:val="EE3AA752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64" w15:restartNumberingAfterBreak="0">
    <w:nsid w:val="4808208E"/>
    <w:multiLevelType w:val="singleLevel"/>
    <w:tmpl w:val="2B328592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65" w15:restartNumberingAfterBreak="0">
    <w:nsid w:val="494362F2"/>
    <w:multiLevelType w:val="singleLevel"/>
    <w:tmpl w:val="3E1E6FD6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66" w15:restartNumberingAfterBreak="0">
    <w:nsid w:val="4A9A48E2"/>
    <w:multiLevelType w:val="singleLevel"/>
    <w:tmpl w:val="AC98E53C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67" w15:restartNumberingAfterBreak="0">
    <w:nsid w:val="4AB256DF"/>
    <w:multiLevelType w:val="singleLevel"/>
    <w:tmpl w:val="E7927222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68" w15:restartNumberingAfterBreak="0">
    <w:nsid w:val="4CF76BC7"/>
    <w:multiLevelType w:val="singleLevel"/>
    <w:tmpl w:val="1C1CE0C4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69" w15:restartNumberingAfterBreak="0">
    <w:nsid w:val="4DC424C7"/>
    <w:multiLevelType w:val="singleLevel"/>
    <w:tmpl w:val="4B1E263A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70" w15:restartNumberingAfterBreak="0">
    <w:nsid w:val="4F732296"/>
    <w:multiLevelType w:val="singleLevel"/>
    <w:tmpl w:val="0FDA738E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71" w15:restartNumberingAfterBreak="0">
    <w:nsid w:val="50E7624E"/>
    <w:multiLevelType w:val="singleLevel"/>
    <w:tmpl w:val="4EE64D4C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72" w15:restartNumberingAfterBreak="0">
    <w:nsid w:val="51057B0E"/>
    <w:multiLevelType w:val="singleLevel"/>
    <w:tmpl w:val="430225B8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73" w15:restartNumberingAfterBreak="0">
    <w:nsid w:val="524D12E6"/>
    <w:multiLevelType w:val="singleLevel"/>
    <w:tmpl w:val="7C3EB7E2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74" w15:restartNumberingAfterBreak="0">
    <w:nsid w:val="542D7F53"/>
    <w:multiLevelType w:val="singleLevel"/>
    <w:tmpl w:val="E7765390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75" w15:restartNumberingAfterBreak="0">
    <w:nsid w:val="569022A7"/>
    <w:multiLevelType w:val="singleLevel"/>
    <w:tmpl w:val="22EC42B8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76" w15:restartNumberingAfterBreak="0">
    <w:nsid w:val="57DD0AE2"/>
    <w:multiLevelType w:val="singleLevel"/>
    <w:tmpl w:val="54887C1C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77" w15:restartNumberingAfterBreak="0">
    <w:nsid w:val="5AAF31B2"/>
    <w:multiLevelType w:val="singleLevel"/>
    <w:tmpl w:val="7D88321C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78" w15:restartNumberingAfterBreak="0">
    <w:nsid w:val="5B40640B"/>
    <w:multiLevelType w:val="singleLevel"/>
    <w:tmpl w:val="9DFE892A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79" w15:restartNumberingAfterBreak="0">
    <w:nsid w:val="5BDA780E"/>
    <w:multiLevelType w:val="singleLevel"/>
    <w:tmpl w:val="FD347018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80" w15:restartNumberingAfterBreak="0">
    <w:nsid w:val="5CA14A4D"/>
    <w:multiLevelType w:val="singleLevel"/>
    <w:tmpl w:val="618A629E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81" w15:restartNumberingAfterBreak="0">
    <w:nsid w:val="5E08338E"/>
    <w:multiLevelType w:val="singleLevel"/>
    <w:tmpl w:val="0652F3AC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82" w15:restartNumberingAfterBreak="0">
    <w:nsid w:val="5E7C7391"/>
    <w:multiLevelType w:val="singleLevel"/>
    <w:tmpl w:val="A0901B1A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83" w15:restartNumberingAfterBreak="0">
    <w:nsid w:val="5F022C19"/>
    <w:multiLevelType w:val="singleLevel"/>
    <w:tmpl w:val="027EDEDC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84" w15:restartNumberingAfterBreak="0">
    <w:nsid w:val="5F254DDF"/>
    <w:multiLevelType w:val="singleLevel"/>
    <w:tmpl w:val="2D50E114"/>
    <w:lvl w:ilvl="0">
      <w:start w:val="1"/>
      <w:numFmt w:val="bullet"/>
      <w:suff w:val="space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85" w15:restartNumberingAfterBreak="0">
    <w:nsid w:val="5F54764D"/>
    <w:multiLevelType w:val="singleLevel"/>
    <w:tmpl w:val="535C6F5C"/>
    <w:lvl w:ilvl="0">
      <w:start w:val="1"/>
      <w:numFmt w:val="bullet"/>
      <w:suff w:val="space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86" w15:restartNumberingAfterBreak="0">
    <w:nsid w:val="5FDD6D0D"/>
    <w:multiLevelType w:val="singleLevel"/>
    <w:tmpl w:val="D73CCBC6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87" w15:restartNumberingAfterBreak="0">
    <w:nsid w:val="613902CD"/>
    <w:multiLevelType w:val="singleLevel"/>
    <w:tmpl w:val="5FB080EA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88" w15:restartNumberingAfterBreak="0">
    <w:nsid w:val="615B22F3"/>
    <w:multiLevelType w:val="singleLevel"/>
    <w:tmpl w:val="1960B92A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89" w15:restartNumberingAfterBreak="0">
    <w:nsid w:val="6245377B"/>
    <w:multiLevelType w:val="singleLevel"/>
    <w:tmpl w:val="501821F4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90" w15:restartNumberingAfterBreak="0">
    <w:nsid w:val="6409095F"/>
    <w:multiLevelType w:val="singleLevel"/>
    <w:tmpl w:val="3FE21A8E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91" w15:restartNumberingAfterBreak="0">
    <w:nsid w:val="64D03AA2"/>
    <w:multiLevelType w:val="singleLevel"/>
    <w:tmpl w:val="4FBEA866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92" w15:restartNumberingAfterBreak="0">
    <w:nsid w:val="66814063"/>
    <w:multiLevelType w:val="singleLevel"/>
    <w:tmpl w:val="B47448AE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93" w15:restartNumberingAfterBreak="0">
    <w:nsid w:val="66A755CE"/>
    <w:multiLevelType w:val="singleLevel"/>
    <w:tmpl w:val="F36AC12C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94" w15:restartNumberingAfterBreak="0">
    <w:nsid w:val="6DCA1FEC"/>
    <w:multiLevelType w:val="singleLevel"/>
    <w:tmpl w:val="B8620E24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95" w15:restartNumberingAfterBreak="0">
    <w:nsid w:val="6F2241B2"/>
    <w:multiLevelType w:val="singleLevel"/>
    <w:tmpl w:val="000412D4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96" w15:restartNumberingAfterBreak="0">
    <w:nsid w:val="6FB36611"/>
    <w:multiLevelType w:val="singleLevel"/>
    <w:tmpl w:val="B73AA064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97" w15:restartNumberingAfterBreak="0">
    <w:nsid w:val="707E6DE9"/>
    <w:multiLevelType w:val="singleLevel"/>
    <w:tmpl w:val="9CC0F91C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98" w15:restartNumberingAfterBreak="0">
    <w:nsid w:val="724D42D2"/>
    <w:multiLevelType w:val="singleLevel"/>
    <w:tmpl w:val="749E2F30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99" w15:restartNumberingAfterBreak="0">
    <w:nsid w:val="746102C5"/>
    <w:multiLevelType w:val="singleLevel"/>
    <w:tmpl w:val="DA242F82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0" w15:restartNumberingAfterBreak="0">
    <w:nsid w:val="75077147"/>
    <w:multiLevelType w:val="singleLevel"/>
    <w:tmpl w:val="FB2EDBFA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1" w15:restartNumberingAfterBreak="0">
    <w:nsid w:val="766B3938"/>
    <w:multiLevelType w:val="singleLevel"/>
    <w:tmpl w:val="8BAE32D4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2" w15:restartNumberingAfterBreak="0">
    <w:nsid w:val="77026B8A"/>
    <w:multiLevelType w:val="singleLevel"/>
    <w:tmpl w:val="A23C79D0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3" w15:restartNumberingAfterBreak="0">
    <w:nsid w:val="78AF2A5E"/>
    <w:multiLevelType w:val="singleLevel"/>
    <w:tmpl w:val="0A9C5300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4" w15:restartNumberingAfterBreak="0">
    <w:nsid w:val="796A2288"/>
    <w:multiLevelType w:val="singleLevel"/>
    <w:tmpl w:val="D688DA18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5" w15:restartNumberingAfterBreak="0">
    <w:nsid w:val="7A52666C"/>
    <w:multiLevelType w:val="singleLevel"/>
    <w:tmpl w:val="3320C830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6" w15:restartNumberingAfterBreak="0">
    <w:nsid w:val="7A670CF9"/>
    <w:multiLevelType w:val="singleLevel"/>
    <w:tmpl w:val="A81A6D16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7" w15:restartNumberingAfterBreak="0">
    <w:nsid w:val="7C0F1C17"/>
    <w:multiLevelType w:val="singleLevel"/>
    <w:tmpl w:val="851E5DF0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8" w15:restartNumberingAfterBreak="0">
    <w:nsid w:val="7D406523"/>
    <w:multiLevelType w:val="singleLevel"/>
    <w:tmpl w:val="9296F6EC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9" w15:restartNumberingAfterBreak="0">
    <w:nsid w:val="7F187EF9"/>
    <w:multiLevelType w:val="singleLevel"/>
    <w:tmpl w:val="B2AE5CF6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num w:numId="1" w16cid:durableId="619515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14B9"/>
    <w:rsid w:val="00671BE8"/>
    <w:rsid w:val="00AA1D8D"/>
    <w:rsid w:val="00B47730"/>
    <w:rsid w:val="00C466C2"/>
    <w:rsid w:val="00CB0664"/>
    <w:rsid w:val="00F83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C66F40"/>
  <w14:defaultImageDpi w14:val="300"/>
  <w15:docId w15:val="{92814065-3906-4BC9-852E-DB52BD464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color w:val="1F4D78"/>
      <w:spacing w:val="5"/>
      <w:kern w:val="28"/>
      <w:sz w:val="56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  <w:spacing w:after="440"/>
    </w:pPr>
    <w:rPr>
      <w:rFonts w:asciiTheme="majorHAnsi" w:eastAsiaTheme="majorEastAsia" w:hAnsiTheme="majorHAnsi" w:cstheme="majorBidi"/>
      <w:i/>
      <w:iCs/>
      <w:color w:val="2E74B5"/>
      <w:spacing w:val="15"/>
      <w:sz w:val="30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tabs>
        <w:tab w:val="num" w:pos="360"/>
      </w:tabs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tabs>
        <w:tab w:val="num" w:pos="360"/>
      </w:tabs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tabs>
        <w:tab w:val="num" w:pos="360"/>
      </w:tabs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tabs>
        <w:tab w:val="num" w:pos="360"/>
      </w:tabs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tabs>
        <w:tab w:val="num" w:pos="360"/>
      </w:tabs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100" w:line="283" w:lineRule="auto"/>
    </w:pPr>
    <w:rPr>
      <w:rFonts w:ascii="Calibri" w:hAnsi="Calibri"/>
      <w:b/>
      <w:color w:val="2E74B5"/>
      <w:sz w:val="20"/>
    </w:rPr>
  </w:style>
  <w:style w:type="paragraph" w:customStyle="1" w:styleId="BodyCompact">
    <w:name w:val="Body Compact"/>
    <w:pPr>
      <w:spacing w:after="60" w:line="269" w:lineRule="auto"/>
    </w:pPr>
    <w:rPr>
      <w:rFonts w:ascii="Calibri" w:hAnsi="Calibri"/>
      <w:color w:val="202124"/>
      <w:sz w:val="18"/>
    </w:rPr>
  </w:style>
  <w:style w:type="paragraph" w:customStyle="1" w:styleId="ListCompact">
    <w:name w:val="List Compact"/>
    <w:pPr>
      <w:spacing w:after="60" w:line="269" w:lineRule="auto"/>
    </w:pPr>
    <w:rPr>
      <w:rFonts w:ascii="Calibri" w:hAnsi="Calibri"/>
      <w:color w:val="202124"/>
      <w:sz w:val="18"/>
    </w:rPr>
  </w:style>
  <w:style w:type="paragraph" w:customStyle="1" w:styleId="ResultLine">
    <w:name w:val="Result Line"/>
    <w:pPr>
      <w:spacing w:after="60" w:line="269" w:lineRule="auto"/>
    </w:pPr>
    <w:rPr>
      <w:rFonts w:ascii="Calibri" w:hAnsi="Calibri"/>
      <w:color w:val="666666"/>
      <w:sz w:val="17"/>
    </w:rPr>
  </w:style>
  <w:style w:type="paragraph" w:customStyle="1" w:styleId="SmallNote">
    <w:name w:val="Small Note"/>
    <w:pPr>
      <w:spacing w:after="100" w:line="283" w:lineRule="auto"/>
    </w:pPr>
    <w:rPr>
      <w:rFonts w:ascii="Calibri" w:hAnsi="Calibri"/>
      <w:color w:val="666666"/>
      <w:sz w:val="17"/>
    </w:rPr>
  </w:style>
  <w:style w:type="paragraph" w:styleId="Obsah1">
    <w:name w:val="toc 1"/>
    <w:basedOn w:val="Normln"/>
    <w:next w:val="Normln"/>
    <w:autoRedefine/>
    <w:uiPriority w:val="39"/>
    <w:unhideWhenUsed/>
    <w:rsid w:val="00671BE8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671BE8"/>
    <w:pPr>
      <w:spacing w:after="100"/>
      <w:ind w:left="220"/>
    </w:pPr>
  </w:style>
  <w:style w:type="character" w:styleId="Hypertextovodkaz">
    <w:name w:val="Hyperlink"/>
    <w:basedOn w:val="Standardnpsmoodstavce"/>
    <w:uiPriority w:val="99"/>
    <w:unhideWhenUsed/>
    <w:rsid w:val="00671BE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52</Pages>
  <Words>13396</Words>
  <Characters>79042</Characters>
  <Application>Microsoft Office Word</Application>
  <DocSecurity>0</DocSecurity>
  <Lines>658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KIS – kompletní scénáře uživatelského testování</dc:title>
  <dc:subject>Koncepční a praktický UAT manuál pro všechny moduly KIS</dc:subject>
  <dc:creator>KIS / evidencePavel</dc:creator>
  <cp:keywords>KIS, UAT, uživatelské testování, scénáře, databáze, audit</cp:keywords>
  <dc:description>Verze 1.0; bezpečný test bez skutečných plateb.</dc:description>
  <cp:lastModifiedBy>Marek Mixa</cp:lastModifiedBy>
  <cp:revision>2</cp:revision>
  <dcterms:created xsi:type="dcterms:W3CDTF">2013-12-23T23:15:00Z</dcterms:created>
  <dcterms:modified xsi:type="dcterms:W3CDTF">2026-08-10T22:52:00Z</dcterms:modified>
  <cp:category/>
</cp:coreProperties>
</file>